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5D49" w14:textId="77777777" w:rsidR="00317DA2" w:rsidRPr="008549E0" w:rsidRDefault="00000000">
      <w:pPr>
        <w:pStyle w:val="Title"/>
        <w:jc w:val="center"/>
        <w:rPr>
          <w:lang w:val="es-MX"/>
        </w:rPr>
      </w:pPr>
      <w:r w:rsidRPr="008549E0">
        <w:rPr>
          <w:lang w:val="es-MX"/>
        </w:rPr>
        <w:t>TRABAJO TERMINAL II</w:t>
      </w:r>
    </w:p>
    <w:p w14:paraId="7822613A" w14:textId="77777777" w:rsidR="00317DA2" w:rsidRPr="008549E0" w:rsidRDefault="00000000">
      <w:pPr>
        <w:rPr>
          <w:lang w:val="es-MX"/>
        </w:rPr>
      </w:pPr>
      <w:r w:rsidRPr="008549E0">
        <w:rPr>
          <w:lang w:val="es-MX"/>
        </w:rPr>
        <w:br/>
      </w:r>
      <w:r w:rsidRPr="008549E0">
        <w:rPr>
          <w:lang w:val="es-MX"/>
        </w:rPr>
        <w:br/>
      </w:r>
    </w:p>
    <w:p w14:paraId="59F8F89D" w14:textId="77777777" w:rsidR="00317DA2" w:rsidRPr="008549E0" w:rsidRDefault="00000000">
      <w:pPr>
        <w:jc w:val="center"/>
        <w:rPr>
          <w:lang w:val="es-MX"/>
        </w:rPr>
      </w:pPr>
      <w:proofErr w:type="spellStart"/>
      <w:r w:rsidRPr="008549E0">
        <w:rPr>
          <w:b/>
          <w:sz w:val="32"/>
          <w:lang w:val="es-MX"/>
        </w:rPr>
        <w:t>FlowCode</w:t>
      </w:r>
      <w:proofErr w:type="spellEnd"/>
      <w:r w:rsidRPr="008549E0">
        <w:rPr>
          <w:b/>
          <w:sz w:val="32"/>
          <w:lang w:val="es-MX"/>
        </w:rPr>
        <w:t>: Compilador de Diagramas de Flujo a Código C para Dispositivos Móviles</w:t>
      </w:r>
      <w:r w:rsidRPr="008549E0">
        <w:rPr>
          <w:b/>
          <w:sz w:val="32"/>
          <w:lang w:val="es-MX"/>
        </w:rPr>
        <w:br/>
      </w:r>
    </w:p>
    <w:p w14:paraId="3F667354" w14:textId="77777777" w:rsidR="00317DA2" w:rsidRPr="008549E0" w:rsidRDefault="00000000">
      <w:pPr>
        <w:jc w:val="center"/>
        <w:rPr>
          <w:lang w:val="es-MX"/>
        </w:rPr>
      </w:pPr>
      <w:r w:rsidRPr="008549E0">
        <w:rPr>
          <w:sz w:val="28"/>
          <w:lang w:val="es-MX"/>
        </w:rPr>
        <w:br/>
        <w:t>Número del TT: 2026-A038</w:t>
      </w:r>
      <w:r w:rsidRPr="008549E0">
        <w:rPr>
          <w:sz w:val="28"/>
          <w:lang w:val="es-MX"/>
        </w:rPr>
        <w:br/>
        <w:t>Grupo: 8CM1</w:t>
      </w:r>
      <w:r w:rsidRPr="008549E0">
        <w:rPr>
          <w:sz w:val="28"/>
          <w:lang w:val="es-MX"/>
        </w:rPr>
        <w:br/>
      </w:r>
      <w:r w:rsidRPr="008549E0">
        <w:rPr>
          <w:sz w:val="28"/>
          <w:lang w:val="es-MX"/>
        </w:rPr>
        <w:br/>
      </w:r>
    </w:p>
    <w:p w14:paraId="5863449E" w14:textId="77777777" w:rsidR="00317DA2" w:rsidRPr="008549E0" w:rsidRDefault="00000000">
      <w:pPr>
        <w:jc w:val="center"/>
        <w:rPr>
          <w:lang w:val="es-MX"/>
        </w:rPr>
      </w:pPr>
      <w:r w:rsidRPr="008549E0">
        <w:rPr>
          <w:b/>
          <w:sz w:val="32"/>
          <w:lang w:val="es-MX"/>
        </w:rPr>
        <w:t>Entregable 2</w:t>
      </w:r>
      <w:r w:rsidRPr="008549E0">
        <w:rPr>
          <w:b/>
          <w:sz w:val="32"/>
          <w:lang w:val="es-MX"/>
        </w:rPr>
        <w:br/>
        <w:t>Ciclo 5: Generador de Código</w:t>
      </w:r>
      <w:r w:rsidRPr="008549E0">
        <w:rPr>
          <w:b/>
          <w:sz w:val="32"/>
          <w:lang w:val="es-MX"/>
        </w:rPr>
        <w:br/>
      </w:r>
    </w:p>
    <w:p w14:paraId="734C38D6" w14:textId="77777777" w:rsidR="00317DA2" w:rsidRPr="008549E0" w:rsidRDefault="00000000">
      <w:pPr>
        <w:rPr>
          <w:lang w:val="es-MX"/>
        </w:rPr>
      </w:pPr>
      <w:r w:rsidRPr="008549E0">
        <w:rPr>
          <w:lang w:val="es-MX"/>
        </w:rPr>
        <w:br/>
      </w:r>
      <w:r w:rsidRPr="008549E0">
        <w:rPr>
          <w:lang w:val="es-MX"/>
        </w:rPr>
        <w:br/>
      </w:r>
      <w:r w:rsidRPr="008549E0">
        <w:rPr>
          <w:lang w:val="es-MX"/>
        </w:rPr>
        <w:br/>
      </w:r>
    </w:p>
    <w:p w14:paraId="4E2D68F8" w14:textId="780D77D1" w:rsidR="00317DA2" w:rsidRPr="008549E0" w:rsidRDefault="00000000">
      <w:pPr>
        <w:jc w:val="center"/>
        <w:rPr>
          <w:lang w:val="es-MX"/>
        </w:rPr>
      </w:pPr>
      <w:r w:rsidRPr="008549E0">
        <w:rPr>
          <w:b/>
          <w:lang w:val="es-MX"/>
        </w:rPr>
        <w:t>Presenta:</w:t>
      </w:r>
      <w:r w:rsidRPr="008549E0">
        <w:rPr>
          <w:b/>
          <w:lang w:val="es-MX"/>
        </w:rPr>
        <w:br/>
      </w:r>
      <w:r w:rsidR="00356651" w:rsidRPr="008549E0">
        <w:rPr>
          <w:lang w:val="es-MX"/>
        </w:rPr>
        <w:t>García Quiroz Gustavo Ivan</w:t>
      </w:r>
      <w:r w:rsidR="00356651" w:rsidRPr="008549E0">
        <w:rPr>
          <w:lang w:val="es-MX"/>
        </w:rPr>
        <w:br/>
      </w:r>
      <w:r w:rsidRPr="008549E0">
        <w:rPr>
          <w:lang w:val="es-MX"/>
        </w:rPr>
        <w:br/>
      </w:r>
      <w:r w:rsidR="00470116" w:rsidRPr="00470116">
        <w:rPr>
          <w:b/>
          <w:lang w:val="es-MX"/>
        </w:rPr>
        <w:t>Profesor de seguimiento</w:t>
      </w:r>
      <w:r w:rsidRPr="008549E0">
        <w:rPr>
          <w:b/>
          <w:lang w:val="es-MX"/>
        </w:rPr>
        <w:t xml:space="preserve"> del TT:</w:t>
      </w:r>
      <w:r w:rsidRPr="008549E0">
        <w:rPr>
          <w:b/>
          <w:lang w:val="es-MX"/>
        </w:rPr>
        <w:br/>
      </w:r>
      <w:r w:rsidRPr="008549E0">
        <w:rPr>
          <w:lang w:val="es-MX"/>
        </w:rPr>
        <w:t xml:space="preserve">Prof. </w:t>
      </w:r>
      <w:r w:rsidR="00356651" w:rsidRPr="00356651">
        <w:rPr>
          <w:lang w:val="es-MX"/>
        </w:rPr>
        <w:t>Edgardo Adrián Franco Martínez</w:t>
      </w:r>
    </w:p>
    <w:p w14:paraId="3F20DC6B" w14:textId="77777777" w:rsidR="00317DA2" w:rsidRPr="008549E0" w:rsidRDefault="00000000">
      <w:pPr>
        <w:rPr>
          <w:lang w:val="es-MX"/>
        </w:rPr>
      </w:pPr>
      <w:r w:rsidRPr="008549E0">
        <w:rPr>
          <w:lang w:val="es-MX"/>
        </w:rPr>
        <w:br w:type="page"/>
      </w:r>
    </w:p>
    <w:p w14:paraId="6AB4C50B" w14:textId="77777777" w:rsidR="00317DA2" w:rsidRPr="008549E0" w:rsidRDefault="00000000">
      <w:pPr>
        <w:pStyle w:val="Heading1"/>
        <w:rPr>
          <w:lang w:val="es-MX"/>
        </w:rPr>
      </w:pPr>
      <w:r w:rsidRPr="008549E0">
        <w:rPr>
          <w:color w:val="003366"/>
          <w:lang w:val="es-MX"/>
        </w:rPr>
        <w:lastRenderedPageBreak/>
        <w:t>Introducción al Generador de Código (Ciclo 5)</w:t>
      </w:r>
    </w:p>
    <w:p w14:paraId="33F81E79" w14:textId="77777777" w:rsidR="00317DA2" w:rsidRPr="008549E0" w:rsidRDefault="00000000">
      <w:pPr>
        <w:jc w:val="both"/>
        <w:rPr>
          <w:lang w:val="es-MX"/>
        </w:rPr>
      </w:pPr>
      <w:r w:rsidRPr="008549E0">
        <w:rPr>
          <w:lang w:val="es-MX"/>
        </w:rPr>
        <w:t xml:space="preserve">El Generador de Código constituye la fase final del canal de conversión de </w:t>
      </w:r>
      <w:proofErr w:type="spellStart"/>
      <w:r w:rsidRPr="008549E0">
        <w:rPr>
          <w:lang w:val="es-MX"/>
        </w:rPr>
        <w:t>FlowCode</w:t>
      </w:r>
      <w:proofErr w:type="spellEnd"/>
      <w:r w:rsidRPr="008549E0">
        <w:rPr>
          <w:lang w:val="es-MX"/>
        </w:rPr>
        <w:t>. En este ciclo se desarrolló el mecanismo encargado de optimizar el Árbol de Sintaxis Abstracta (AST) derivado en etapas previas, para posteriormente emitir un programa en código fuente C completamente funcional y válido. A continuación, se detallan los módulos implementados, referenciando los archivos de código fuente correspondientes.</w:t>
      </w:r>
    </w:p>
    <w:p w14:paraId="50B5DBE0" w14:textId="77777777" w:rsidR="00317DA2" w:rsidRPr="008549E0" w:rsidRDefault="00000000">
      <w:pPr>
        <w:pStyle w:val="Heading1"/>
        <w:rPr>
          <w:lang w:val="es-MX"/>
        </w:rPr>
      </w:pPr>
      <w:r w:rsidRPr="008549E0">
        <w:rPr>
          <w:color w:val="003366"/>
          <w:lang w:val="es-MX"/>
        </w:rPr>
        <w:t xml:space="preserve">1. Representación Intermedia AST (Archivo: </w:t>
      </w:r>
      <w:proofErr w:type="spellStart"/>
      <w:r w:rsidRPr="008549E0">
        <w:rPr>
          <w:color w:val="003366"/>
          <w:lang w:val="es-MX"/>
        </w:rPr>
        <w:t>lib</w:t>
      </w:r>
      <w:proofErr w:type="spellEnd"/>
      <w:r w:rsidRPr="008549E0">
        <w:rPr>
          <w:color w:val="003366"/>
          <w:lang w:val="es-MX"/>
        </w:rPr>
        <w:t>/</w:t>
      </w:r>
      <w:proofErr w:type="spellStart"/>
      <w:r w:rsidRPr="008549E0">
        <w:rPr>
          <w:color w:val="003366"/>
          <w:lang w:val="es-MX"/>
        </w:rPr>
        <w:t>compiler</w:t>
      </w:r>
      <w:proofErr w:type="spellEnd"/>
      <w:r w:rsidRPr="008549E0">
        <w:rPr>
          <w:color w:val="003366"/>
          <w:lang w:val="es-MX"/>
        </w:rPr>
        <w:t>/</w:t>
      </w:r>
      <w:proofErr w:type="spellStart"/>
      <w:r w:rsidRPr="008549E0">
        <w:rPr>
          <w:color w:val="003366"/>
          <w:lang w:val="es-MX"/>
        </w:rPr>
        <w:t>ast_nodes.dart</w:t>
      </w:r>
      <w:proofErr w:type="spellEnd"/>
      <w:r w:rsidRPr="008549E0">
        <w:rPr>
          <w:color w:val="003366"/>
          <w:lang w:val="es-MX"/>
        </w:rPr>
        <w:t>)</w:t>
      </w:r>
    </w:p>
    <w:p w14:paraId="6BC10AFF" w14:textId="77777777" w:rsidR="00317DA2" w:rsidRPr="008549E0" w:rsidRDefault="00000000">
      <w:pPr>
        <w:jc w:val="both"/>
        <w:rPr>
          <w:lang w:val="es-MX"/>
        </w:rPr>
      </w:pPr>
      <w:r w:rsidRPr="008549E0">
        <w:rPr>
          <w:lang w:val="es-MX"/>
        </w:rPr>
        <w:t>Se consolidó la jerarquía de nodos del Árbol de Sintaxis Abstracta (AST) generada en el ciclo anterior, estableciendo este árbol como la representación intermedia definitiva del sistema. Este componente organiza las expresiones y declaraciones en una estructura jerárquica libre de dependencias superficiales.</w:t>
      </w:r>
    </w:p>
    <w:p w14:paraId="28B944B8" w14:textId="23A03474" w:rsidR="00317DA2" w:rsidRPr="008549E0" w:rsidRDefault="00000000" w:rsidP="008549E0">
      <w:pPr>
        <w:jc w:val="both"/>
        <w:rPr>
          <w:lang w:val="es-MX"/>
        </w:rPr>
      </w:pPr>
      <w:r w:rsidRPr="008549E0">
        <w:rPr>
          <w:lang w:val="es-MX"/>
        </w:rPr>
        <w:t xml:space="preserve">Se implementó el patrón arquitectónico "Visitor" para recorrer de forma genérica los </w:t>
      </w:r>
      <w:proofErr w:type="spellStart"/>
      <w:r w:rsidRPr="008549E0">
        <w:rPr>
          <w:lang w:val="es-MX"/>
        </w:rPr>
        <w:t>subnodos</w:t>
      </w:r>
      <w:proofErr w:type="spellEnd"/>
      <w:r w:rsidRPr="008549E0">
        <w:rPr>
          <w:lang w:val="es-MX"/>
        </w:rPr>
        <w:t xml:space="preserve"> del árbol. Esta abstracción permite separar la lógica estructural del diagrama de las operaciones posteriores, asegurando que tanto la optimización como la generación de código puedan examinar los elementos sin alterar la definición original de las sentencias.</w:t>
      </w:r>
    </w:p>
    <w:p w14:paraId="668E03D5" w14:textId="77777777" w:rsidR="00317DA2" w:rsidRPr="008549E0" w:rsidRDefault="00000000">
      <w:pPr>
        <w:pStyle w:val="Heading1"/>
        <w:rPr>
          <w:lang w:val="es-MX"/>
        </w:rPr>
      </w:pPr>
      <w:r w:rsidRPr="008549E0">
        <w:rPr>
          <w:color w:val="003366"/>
          <w:lang w:val="es-MX"/>
        </w:rPr>
        <w:t xml:space="preserve">2. Optimización del AST (Archivo: </w:t>
      </w:r>
      <w:proofErr w:type="spellStart"/>
      <w:r w:rsidRPr="008549E0">
        <w:rPr>
          <w:color w:val="003366"/>
          <w:lang w:val="es-MX"/>
        </w:rPr>
        <w:t>lib</w:t>
      </w:r>
      <w:proofErr w:type="spellEnd"/>
      <w:r w:rsidRPr="008549E0">
        <w:rPr>
          <w:color w:val="003366"/>
          <w:lang w:val="es-MX"/>
        </w:rPr>
        <w:t>/</w:t>
      </w:r>
      <w:proofErr w:type="spellStart"/>
      <w:r w:rsidRPr="008549E0">
        <w:rPr>
          <w:color w:val="003366"/>
          <w:lang w:val="es-MX"/>
        </w:rPr>
        <w:t>compiler</w:t>
      </w:r>
      <w:proofErr w:type="spellEnd"/>
      <w:r w:rsidRPr="008549E0">
        <w:rPr>
          <w:color w:val="003366"/>
          <w:lang w:val="es-MX"/>
        </w:rPr>
        <w:t>/</w:t>
      </w:r>
      <w:proofErr w:type="spellStart"/>
      <w:r w:rsidRPr="008549E0">
        <w:rPr>
          <w:color w:val="003366"/>
          <w:lang w:val="es-MX"/>
        </w:rPr>
        <w:t>code_optimizer.dart</w:t>
      </w:r>
      <w:proofErr w:type="spellEnd"/>
      <w:r w:rsidRPr="008549E0">
        <w:rPr>
          <w:color w:val="003366"/>
          <w:lang w:val="es-MX"/>
        </w:rPr>
        <w:t>)</w:t>
      </w:r>
    </w:p>
    <w:p w14:paraId="7135FD09" w14:textId="77777777" w:rsidR="00317DA2" w:rsidRPr="008549E0" w:rsidRDefault="00000000">
      <w:pPr>
        <w:jc w:val="both"/>
        <w:rPr>
          <w:lang w:val="es-MX"/>
        </w:rPr>
      </w:pPr>
      <w:r w:rsidRPr="008549E0">
        <w:rPr>
          <w:lang w:val="es-MX"/>
        </w:rPr>
        <w:t xml:space="preserve">Se desarrolló un módulo de optimización semánticamente equivalente, encargado de reducir redundancias lógicas en el código del usuario antes de su emisión. El proceso se diseñó con una ejecución </w:t>
      </w:r>
      <w:proofErr w:type="spellStart"/>
      <w:r w:rsidRPr="008549E0">
        <w:rPr>
          <w:lang w:val="es-MX"/>
        </w:rPr>
        <w:t>multi-pasada</w:t>
      </w:r>
      <w:proofErr w:type="spellEnd"/>
      <w:r w:rsidRPr="008549E0">
        <w:rPr>
          <w:lang w:val="es-MX"/>
        </w:rPr>
        <w:t xml:space="preserve"> configurable hasta en cuatro niveles de agresividad.</w:t>
      </w:r>
    </w:p>
    <w:p w14:paraId="0EF4F8F5" w14:textId="7956DD4E" w:rsidR="00317DA2" w:rsidRPr="008549E0" w:rsidRDefault="00000000" w:rsidP="008549E0">
      <w:pPr>
        <w:jc w:val="both"/>
        <w:rPr>
          <w:lang w:val="es-MX"/>
        </w:rPr>
      </w:pPr>
      <w:r w:rsidRPr="008549E0">
        <w:rPr>
          <w:lang w:val="es-MX"/>
        </w:rPr>
        <w:t>Entre las técnicas implementadas se encuentran el plegado de constantes (resolución matemática anticipada), la eliminación de código inalcanzable (código muerto) y la simplificación algebraica de expresiones. Como resultado, se reducen los tiempos y los ciclos de procesamiento del programa final generado, conservando estrictamente el comportamiento original modelado por el estudiante.</w:t>
      </w:r>
    </w:p>
    <w:p w14:paraId="66FF8181" w14:textId="77777777" w:rsidR="00317DA2" w:rsidRPr="008549E0" w:rsidRDefault="00000000">
      <w:pPr>
        <w:pStyle w:val="Heading1"/>
        <w:rPr>
          <w:lang w:val="es-MX"/>
        </w:rPr>
      </w:pPr>
      <w:r w:rsidRPr="008549E0">
        <w:rPr>
          <w:color w:val="003366"/>
          <w:lang w:val="es-MX"/>
        </w:rPr>
        <w:t xml:space="preserve">3. Generador de Código C (Archivo: </w:t>
      </w:r>
      <w:proofErr w:type="spellStart"/>
      <w:r w:rsidRPr="008549E0">
        <w:rPr>
          <w:color w:val="003366"/>
          <w:lang w:val="es-MX"/>
        </w:rPr>
        <w:t>lib</w:t>
      </w:r>
      <w:proofErr w:type="spellEnd"/>
      <w:r w:rsidRPr="008549E0">
        <w:rPr>
          <w:color w:val="003366"/>
          <w:lang w:val="es-MX"/>
        </w:rPr>
        <w:t>/</w:t>
      </w:r>
      <w:proofErr w:type="spellStart"/>
      <w:r w:rsidRPr="008549E0">
        <w:rPr>
          <w:color w:val="003366"/>
          <w:lang w:val="es-MX"/>
        </w:rPr>
        <w:t>compiler</w:t>
      </w:r>
      <w:proofErr w:type="spellEnd"/>
      <w:r w:rsidRPr="008549E0">
        <w:rPr>
          <w:color w:val="003366"/>
          <w:lang w:val="es-MX"/>
        </w:rPr>
        <w:t>/</w:t>
      </w:r>
      <w:proofErr w:type="spellStart"/>
      <w:r w:rsidRPr="008549E0">
        <w:rPr>
          <w:color w:val="003366"/>
          <w:lang w:val="es-MX"/>
        </w:rPr>
        <w:t>code_generator_advanced.dart</w:t>
      </w:r>
      <w:proofErr w:type="spellEnd"/>
      <w:r w:rsidRPr="008549E0">
        <w:rPr>
          <w:color w:val="003366"/>
          <w:lang w:val="es-MX"/>
        </w:rPr>
        <w:t>)</w:t>
      </w:r>
    </w:p>
    <w:p w14:paraId="73181C09" w14:textId="77777777" w:rsidR="00317DA2" w:rsidRPr="008549E0" w:rsidRDefault="00000000">
      <w:pPr>
        <w:jc w:val="both"/>
        <w:rPr>
          <w:lang w:val="es-MX"/>
        </w:rPr>
      </w:pPr>
      <w:r w:rsidRPr="008549E0">
        <w:rPr>
          <w:lang w:val="es-MX"/>
        </w:rPr>
        <w:t xml:space="preserve">Finalmente, se construyó el </w:t>
      </w:r>
      <w:proofErr w:type="spellStart"/>
      <w:r w:rsidRPr="008549E0">
        <w:rPr>
          <w:lang w:val="es-MX"/>
        </w:rPr>
        <w:t>transpilador</w:t>
      </w:r>
      <w:proofErr w:type="spellEnd"/>
      <w:r w:rsidRPr="008549E0">
        <w:rPr>
          <w:lang w:val="es-MX"/>
        </w:rPr>
        <w:t xml:space="preserve"> responsable de emitir código fuente conforme al estándar C99. El módulo traduce directamente los nodos optimizados y el subconjunto de símbolos ISO 5807 soportados hacia sentencias idiomáticas de C.</w:t>
      </w:r>
    </w:p>
    <w:p w14:paraId="7EF86DDE" w14:textId="77777777" w:rsidR="00317DA2" w:rsidRPr="008549E0" w:rsidRDefault="00000000">
      <w:pPr>
        <w:jc w:val="both"/>
        <w:rPr>
          <w:lang w:val="es-MX"/>
        </w:rPr>
      </w:pPr>
      <w:r w:rsidRPr="008549E0">
        <w:rPr>
          <w:lang w:val="es-MX"/>
        </w:rPr>
        <w:t>Este componente inserta las cabeceras predeterminadas (</w:t>
      </w:r>
      <w:proofErr w:type="spellStart"/>
      <w:r w:rsidRPr="008549E0">
        <w:rPr>
          <w:lang w:val="es-MX"/>
        </w:rPr>
        <w:t>stdio.h</w:t>
      </w:r>
      <w:proofErr w:type="spellEnd"/>
      <w:r w:rsidRPr="008549E0">
        <w:rPr>
          <w:lang w:val="es-MX"/>
        </w:rPr>
        <w:t xml:space="preserve">, </w:t>
      </w:r>
      <w:proofErr w:type="spellStart"/>
      <w:r w:rsidRPr="008549E0">
        <w:rPr>
          <w:lang w:val="es-MX"/>
        </w:rPr>
        <w:t>stdbool.h</w:t>
      </w:r>
      <w:proofErr w:type="spellEnd"/>
      <w:r w:rsidRPr="008549E0">
        <w:rPr>
          <w:lang w:val="es-MX"/>
        </w:rPr>
        <w:t>), estructura la función "</w:t>
      </w:r>
      <w:proofErr w:type="spellStart"/>
      <w:proofErr w:type="gramStart"/>
      <w:r w:rsidRPr="008549E0">
        <w:rPr>
          <w:lang w:val="es-MX"/>
        </w:rPr>
        <w:t>main</w:t>
      </w:r>
      <w:proofErr w:type="spellEnd"/>
      <w:r w:rsidRPr="008549E0">
        <w:rPr>
          <w:lang w:val="es-MX"/>
        </w:rPr>
        <w:t>(</w:t>
      </w:r>
      <w:proofErr w:type="gramEnd"/>
      <w:r w:rsidRPr="008549E0">
        <w:rPr>
          <w:lang w:val="es-MX"/>
        </w:rPr>
        <w:t>)", e infiere automáticamente los especificadores de formato requeridos ("%d", "%f") basándose en la Tabla de Símbolos. Adicionalmente, el generador normaliza la escritura de operadores lógicos condicionales y estructura de manera automática los bucles anidados, entregando un código formateado, legible y funcional al usuario.</w:t>
      </w:r>
    </w:p>
    <w:p w14:paraId="43226265" w14:textId="77777777" w:rsidR="00317DA2" w:rsidRPr="008549E0" w:rsidRDefault="00000000">
      <w:pPr>
        <w:pStyle w:val="Heading1"/>
        <w:rPr>
          <w:lang w:val="es-MX"/>
        </w:rPr>
      </w:pPr>
      <w:r w:rsidRPr="008549E0">
        <w:rPr>
          <w:color w:val="003366"/>
          <w:lang w:val="es-MX"/>
        </w:rPr>
        <w:t>Evidencias de Integración en la Aplicación</w:t>
      </w:r>
    </w:p>
    <w:p w14:paraId="19258EF7" w14:textId="77777777" w:rsidR="00317DA2" w:rsidRPr="008549E0" w:rsidRDefault="00000000">
      <w:pPr>
        <w:jc w:val="both"/>
        <w:rPr>
          <w:lang w:val="es-MX"/>
        </w:rPr>
      </w:pPr>
      <w:r w:rsidRPr="008549E0">
        <w:rPr>
          <w:lang w:val="es-MX"/>
        </w:rPr>
        <w:t xml:space="preserve">A continuación, se exponen tres plantillas algorítmicas clásicas visualizadas en la aplicación </w:t>
      </w:r>
      <w:proofErr w:type="spellStart"/>
      <w:r w:rsidRPr="008549E0">
        <w:rPr>
          <w:lang w:val="es-MX"/>
        </w:rPr>
        <w:t>FlowCode</w:t>
      </w:r>
      <w:proofErr w:type="spellEnd"/>
      <w:r w:rsidRPr="008549E0">
        <w:rPr>
          <w:lang w:val="es-MX"/>
        </w:rPr>
        <w:t>. Para ilustrar a profundidad el funcionamiento de este ciclo, se desglosa el proceso de traducción, mostrando la estructura base, el efecto del optimizador y la visualización final del código C generado.</w:t>
      </w:r>
    </w:p>
    <w:p w14:paraId="50EA5E24" w14:textId="77777777" w:rsidR="00317DA2" w:rsidRDefault="00000000">
      <w:pPr>
        <w:pStyle w:val="Heading2"/>
      </w:pPr>
      <w:r>
        <w:rPr>
          <w:color w:val="003366"/>
        </w:rPr>
        <w:t>Plantilla '12. Factorial Iterativo'</w:t>
      </w:r>
    </w:p>
    <w:p w14:paraId="4A2A5EB3" w14:textId="77777777" w:rsidR="00317DA2" w:rsidRPr="008549E0" w:rsidRDefault="00000000">
      <w:pPr>
        <w:pStyle w:val="ListBullet"/>
        <w:jc w:val="both"/>
        <w:rPr>
          <w:lang w:val="es-MX"/>
        </w:rPr>
      </w:pPr>
      <w:r w:rsidRPr="008549E0">
        <w:rPr>
          <w:b/>
          <w:lang w:val="es-MX"/>
        </w:rPr>
        <w:t xml:space="preserve">Evidencia 1.1 - Diagrama Base: </w:t>
      </w:r>
      <w:r w:rsidRPr="008549E0">
        <w:rPr>
          <w:lang w:val="es-MX"/>
        </w:rPr>
        <w:t xml:space="preserve">Se ilustra el diagrama del cálculo de </w:t>
      </w:r>
      <w:proofErr w:type="gramStart"/>
      <w:r w:rsidRPr="008549E0">
        <w:rPr>
          <w:lang w:val="es-MX"/>
        </w:rPr>
        <w:t>un factorial</w:t>
      </w:r>
      <w:proofErr w:type="gramEnd"/>
      <w:r w:rsidRPr="008549E0">
        <w:rPr>
          <w:lang w:val="es-MX"/>
        </w:rPr>
        <w:t xml:space="preserve"> mediante ciclos. En esta captura se espera observar la carga del algoritmo iterativo en el lienzo principal del editor.</w:t>
      </w:r>
    </w:p>
    <w:p w14:paraId="08CB82B0" w14:textId="026158A8" w:rsidR="008549E0" w:rsidRDefault="008549E0" w:rsidP="008549E0">
      <w:pPr>
        <w:jc w:val="center"/>
        <w:rPr>
          <w:b/>
          <w:bCs/>
          <w:lang w:val="es-MX"/>
        </w:rPr>
      </w:pPr>
      <w:r w:rsidRPr="00727C8E">
        <w:rPr>
          <w:noProof/>
          <w:lang w:val="es-MX"/>
        </w:rPr>
        <w:drawing>
          <wp:inline distT="0" distB="0" distL="0" distR="0" wp14:anchorId="6B92D9C7" wp14:editId="7BB9A2B3">
            <wp:extent cx="2989213" cy="4351655"/>
            <wp:effectExtent l="0" t="0" r="1905" b="0"/>
            <wp:docPr id="116402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1266" cy="4354644"/>
                    </a:xfrm>
                    <a:prstGeom prst="rect">
                      <a:avLst/>
                    </a:prstGeom>
                    <a:noFill/>
                    <a:ln>
                      <a:noFill/>
                    </a:ln>
                  </pic:spPr>
                </pic:pic>
              </a:graphicData>
            </a:graphic>
          </wp:inline>
        </w:drawing>
      </w:r>
      <w:r w:rsidRPr="00727C8E">
        <w:rPr>
          <w:noProof/>
        </w:rPr>
        <w:drawing>
          <wp:inline distT="0" distB="0" distL="0" distR="0" wp14:anchorId="1BA3A417" wp14:editId="6FDAD1F5">
            <wp:extent cx="2314800" cy="5198400"/>
            <wp:effectExtent l="0" t="0" r="9525" b="2540"/>
            <wp:docPr id="8977505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750559" name=""/>
                    <pic:cNvPicPr/>
                  </pic:nvPicPr>
                  <pic:blipFill>
                    <a:blip r:embed="rId7"/>
                    <a:stretch>
                      <a:fillRect/>
                    </a:stretch>
                  </pic:blipFill>
                  <pic:spPr>
                    <a:xfrm>
                      <a:off x="0" y="0"/>
                      <a:ext cx="2314800" cy="5198400"/>
                    </a:xfrm>
                    <a:prstGeom prst="rect">
                      <a:avLst/>
                    </a:prstGeom>
                  </pic:spPr>
                </pic:pic>
              </a:graphicData>
            </a:graphic>
          </wp:inline>
        </w:drawing>
      </w:r>
    </w:p>
    <w:p w14:paraId="567FC7C7" w14:textId="7D56DF90" w:rsidR="00317DA2" w:rsidRPr="008549E0" w:rsidRDefault="00000000" w:rsidP="008549E0">
      <w:pPr>
        <w:jc w:val="center"/>
        <w:rPr>
          <w:b/>
          <w:bCs/>
          <w:lang w:val="es-MX"/>
        </w:rPr>
      </w:pPr>
      <w:r w:rsidRPr="008549E0">
        <w:rPr>
          <w:b/>
          <w:bCs/>
          <w:lang w:val="es-MX"/>
        </w:rPr>
        <w:t>DIAGRAMA FACTORIAL ITERATIVO</w:t>
      </w:r>
      <w:r w:rsidRPr="008549E0">
        <w:rPr>
          <w:b/>
          <w:bCs/>
          <w:lang w:val="es-MX"/>
        </w:rPr>
        <w:br/>
      </w:r>
    </w:p>
    <w:p w14:paraId="7F1FF375" w14:textId="77777777" w:rsidR="00317DA2" w:rsidRPr="008549E0" w:rsidRDefault="00000000">
      <w:pPr>
        <w:pStyle w:val="ListBullet"/>
        <w:jc w:val="both"/>
        <w:rPr>
          <w:lang w:val="es-MX"/>
        </w:rPr>
      </w:pPr>
      <w:r w:rsidRPr="008549E0">
        <w:rPr>
          <w:b/>
          <w:lang w:val="es-MX"/>
        </w:rPr>
        <w:t xml:space="preserve">Evidencia 1.2 - Optimización del AST: </w:t>
      </w:r>
      <w:r w:rsidRPr="008549E0">
        <w:rPr>
          <w:lang w:val="es-MX"/>
        </w:rPr>
        <w:t>Se muestra la aplicación de las métricas de optimización sobre las sentencias de iteración y cálculo matemático, reflejando el plegado de constantes donde es aplicable.</w:t>
      </w:r>
    </w:p>
    <w:p w14:paraId="07CBCB5D" w14:textId="1B0FA70D" w:rsidR="00317DA2" w:rsidRPr="008549E0" w:rsidRDefault="008549E0" w:rsidP="008549E0">
      <w:pPr>
        <w:jc w:val="center"/>
        <w:rPr>
          <w:b/>
          <w:bCs/>
          <w:lang w:val="es-MX"/>
        </w:rPr>
      </w:pPr>
      <w:r w:rsidRPr="008549E0">
        <w:rPr>
          <w:b/>
          <w:bCs/>
          <w:noProof/>
          <w:lang w:val="es-MX"/>
        </w:rPr>
        <w:drawing>
          <wp:inline distT="0" distB="0" distL="0" distR="0" wp14:anchorId="3ABA4589" wp14:editId="170A79E1">
            <wp:extent cx="3439005" cy="7840169"/>
            <wp:effectExtent l="0" t="0" r="9525" b="8890"/>
            <wp:docPr id="190227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74475" name=""/>
                    <pic:cNvPicPr/>
                  </pic:nvPicPr>
                  <pic:blipFill>
                    <a:blip r:embed="rId8"/>
                    <a:stretch>
                      <a:fillRect/>
                    </a:stretch>
                  </pic:blipFill>
                  <pic:spPr>
                    <a:xfrm>
                      <a:off x="0" y="0"/>
                      <a:ext cx="3439005" cy="7840169"/>
                    </a:xfrm>
                    <a:prstGeom prst="rect">
                      <a:avLst/>
                    </a:prstGeom>
                  </pic:spPr>
                </pic:pic>
              </a:graphicData>
            </a:graphic>
          </wp:inline>
        </w:drawing>
      </w:r>
      <w:r w:rsidRPr="008549E0">
        <w:rPr>
          <w:b/>
          <w:bCs/>
          <w:noProof/>
          <w:lang w:val="es-MX"/>
        </w:rPr>
        <w:drawing>
          <wp:inline distT="0" distB="0" distL="0" distR="0" wp14:anchorId="25487F3D" wp14:editId="4CA538F4">
            <wp:extent cx="2605790" cy="5829300"/>
            <wp:effectExtent l="0" t="0" r="4445" b="0"/>
            <wp:docPr id="26228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5395" name=""/>
                    <pic:cNvPicPr/>
                  </pic:nvPicPr>
                  <pic:blipFill>
                    <a:blip r:embed="rId9"/>
                    <a:stretch>
                      <a:fillRect/>
                    </a:stretch>
                  </pic:blipFill>
                  <pic:spPr>
                    <a:xfrm>
                      <a:off x="0" y="0"/>
                      <a:ext cx="2609621" cy="5837869"/>
                    </a:xfrm>
                    <a:prstGeom prst="rect">
                      <a:avLst/>
                    </a:prstGeom>
                  </pic:spPr>
                </pic:pic>
              </a:graphicData>
            </a:graphic>
          </wp:inline>
        </w:drawing>
      </w:r>
      <w:r w:rsidRPr="008549E0">
        <w:rPr>
          <w:b/>
          <w:bCs/>
          <w:lang w:val="es-MX"/>
        </w:rPr>
        <w:t xml:space="preserve"> RESULTADOS DEL OPTIMIZADOR</w:t>
      </w:r>
      <w:r w:rsidRPr="008549E0">
        <w:rPr>
          <w:b/>
          <w:bCs/>
          <w:lang w:val="es-MX"/>
        </w:rPr>
        <w:br/>
      </w:r>
    </w:p>
    <w:p w14:paraId="30456C01" w14:textId="77777777" w:rsidR="00317DA2" w:rsidRPr="008549E0" w:rsidRDefault="00000000">
      <w:pPr>
        <w:pStyle w:val="ListBullet"/>
        <w:jc w:val="both"/>
        <w:rPr>
          <w:lang w:val="es-MX"/>
        </w:rPr>
      </w:pPr>
      <w:r w:rsidRPr="008549E0">
        <w:rPr>
          <w:b/>
          <w:lang w:val="es-MX"/>
        </w:rPr>
        <w:t xml:space="preserve">Evidencia 1.3 - Código C Generado: </w:t>
      </w:r>
      <w:r w:rsidRPr="008549E0">
        <w:rPr>
          <w:lang w:val="es-MX"/>
        </w:rPr>
        <w:t>Se exhibe el texto fuente en lenguaje C emitido por el compilador, evidenciando el mapeo correcto del bucle y la estructura general del archivo.</w:t>
      </w:r>
    </w:p>
    <w:p w14:paraId="60E1A203" w14:textId="2D4759A4" w:rsidR="008549E0" w:rsidRDefault="008549E0" w:rsidP="008549E0">
      <w:pPr>
        <w:jc w:val="center"/>
        <w:rPr>
          <w:b/>
          <w:bCs/>
          <w:lang w:val="es-MX"/>
        </w:rPr>
      </w:pPr>
      <w:r w:rsidRPr="008549E0">
        <w:rPr>
          <w:b/>
          <w:bCs/>
          <w:noProof/>
          <w:lang w:val="es-MX"/>
        </w:rPr>
        <w:drawing>
          <wp:inline distT="0" distB="0" distL="0" distR="0" wp14:anchorId="05B37FC5" wp14:editId="52394AF5">
            <wp:extent cx="2644140" cy="5801638"/>
            <wp:effectExtent l="0" t="0" r="3810" b="8890"/>
            <wp:docPr id="15339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7019" name=""/>
                    <pic:cNvPicPr/>
                  </pic:nvPicPr>
                  <pic:blipFill>
                    <a:blip r:embed="rId10"/>
                    <a:stretch>
                      <a:fillRect/>
                    </a:stretch>
                  </pic:blipFill>
                  <pic:spPr>
                    <a:xfrm>
                      <a:off x="0" y="0"/>
                      <a:ext cx="2648733" cy="5811716"/>
                    </a:xfrm>
                    <a:prstGeom prst="rect">
                      <a:avLst/>
                    </a:prstGeom>
                  </pic:spPr>
                </pic:pic>
              </a:graphicData>
            </a:graphic>
          </wp:inline>
        </w:drawing>
      </w:r>
    </w:p>
    <w:p w14:paraId="2ACE67B6" w14:textId="77777777" w:rsidR="008549E0" w:rsidRDefault="00000000" w:rsidP="008549E0">
      <w:pPr>
        <w:jc w:val="center"/>
        <w:rPr>
          <w:lang w:val="es-MX"/>
        </w:rPr>
      </w:pPr>
      <w:r w:rsidRPr="008549E0">
        <w:rPr>
          <w:b/>
          <w:bCs/>
          <w:lang w:val="es-MX"/>
        </w:rPr>
        <w:t>CÓDIGO C GENERADO</w:t>
      </w:r>
      <w:r w:rsidRPr="008549E0">
        <w:rPr>
          <w:b/>
          <w:bCs/>
          <w:lang w:val="es-MX"/>
        </w:rPr>
        <w:br/>
      </w:r>
    </w:p>
    <w:p w14:paraId="724D2532" w14:textId="7FC45A70" w:rsidR="00317DA2" w:rsidRPr="008549E0" w:rsidRDefault="008549E0" w:rsidP="008549E0">
      <w:pPr>
        <w:rPr>
          <w:lang w:val="es-MX"/>
        </w:rPr>
      </w:pPr>
      <w:r w:rsidRPr="008549E0">
        <w:rPr>
          <w:lang w:val="es-MX"/>
        </w:rPr>
        <w:t>El código generado es:</w:t>
      </w:r>
    </w:p>
    <w:p w14:paraId="3565892E" w14:textId="77777777" w:rsidR="008549E0" w:rsidRPr="008549E0" w:rsidRDefault="008549E0" w:rsidP="008549E0">
      <w:pPr>
        <w:rPr>
          <w:lang w:val="es-MX"/>
        </w:rPr>
      </w:pPr>
      <w:r w:rsidRPr="008549E0">
        <w:rPr>
          <w:lang w:val="es-MX"/>
        </w:rPr>
        <w:t>// Código C generado automáticamente a partir del diagrama de flujo</w:t>
      </w:r>
    </w:p>
    <w:p w14:paraId="134C88DF" w14:textId="77777777" w:rsidR="008549E0" w:rsidRPr="008549E0" w:rsidRDefault="008549E0" w:rsidP="008549E0">
      <w:pPr>
        <w:rPr>
          <w:lang w:val="es-MX"/>
        </w:rPr>
      </w:pPr>
      <w:r w:rsidRPr="008549E0">
        <w:rPr>
          <w:lang w:val="es-MX"/>
        </w:rPr>
        <w:t>// Generado el 2026-05-26 00:06:29.568361</w:t>
      </w:r>
    </w:p>
    <w:p w14:paraId="7A2BA0B6" w14:textId="77777777" w:rsidR="008549E0" w:rsidRPr="008549E0" w:rsidRDefault="008549E0" w:rsidP="008549E0">
      <w:pPr>
        <w:rPr>
          <w:lang w:val="es-MX"/>
        </w:rPr>
      </w:pPr>
    </w:p>
    <w:p w14:paraId="76C14DD1" w14:textId="77777777" w:rsidR="008549E0" w:rsidRPr="008549E0" w:rsidRDefault="008549E0" w:rsidP="008549E0">
      <w:pPr>
        <w:rPr>
          <w:lang w:val="es-MX"/>
        </w:rPr>
      </w:pPr>
      <w:r w:rsidRPr="008549E0">
        <w:rPr>
          <w:lang w:val="es-MX"/>
        </w:rPr>
        <w:t>#include &lt;</w:t>
      </w:r>
      <w:proofErr w:type="spellStart"/>
      <w:r w:rsidRPr="008549E0">
        <w:rPr>
          <w:lang w:val="es-MX"/>
        </w:rPr>
        <w:t>stdio.h</w:t>
      </w:r>
      <w:proofErr w:type="spellEnd"/>
      <w:r w:rsidRPr="008549E0">
        <w:rPr>
          <w:lang w:val="es-MX"/>
        </w:rPr>
        <w:t>&gt;</w:t>
      </w:r>
    </w:p>
    <w:p w14:paraId="70D333BF" w14:textId="77777777" w:rsidR="008549E0" w:rsidRPr="008549E0" w:rsidRDefault="008549E0" w:rsidP="008549E0">
      <w:pPr>
        <w:rPr>
          <w:lang w:val="es-MX"/>
        </w:rPr>
      </w:pPr>
      <w:r w:rsidRPr="008549E0">
        <w:rPr>
          <w:lang w:val="es-MX"/>
        </w:rPr>
        <w:t>#include &lt;</w:t>
      </w:r>
      <w:proofErr w:type="spellStart"/>
      <w:r w:rsidRPr="008549E0">
        <w:rPr>
          <w:lang w:val="es-MX"/>
        </w:rPr>
        <w:t>stdlib.h</w:t>
      </w:r>
      <w:proofErr w:type="spellEnd"/>
      <w:r w:rsidRPr="008549E0">
        <w:rPr>
          <w:lang w:val="es-MX"/>
        </w:rPr>
        <w:t>&gt;</w:t>
      </w:r>
    </w:p>
    <w:p w14:paraId="71752B15" w14:textId="77777777" w:rsidR="008549E0" w:rsidRPr="008549E0" w:rsidRDefault="008549E0" w:rsidP="008549E0">
      <w:proofErr w:type="gramStart"/>
      <w:r w:rsidRPr="008549E0">
        <w:t>#include</w:t>
      </w:r>
      <w:proofErr w:type="gramEnd"/>
      <w:r w:rsidRPr="008549E0">
        <w:t xml:space="preserve"> &lt;</w:t>
      </w:r>
      <w:proofErr w:type="spellStart"/>
      <w:r w:rsidRPr="008549E0">
        <w:t>stdbool.h</w:t>
      </w:r>
      <w:proofErr w:type="spellEnd"/>
      <w:r w:rsidRPr="008549E0">
        <w:t>&gt;</w:t>
      </w:r>
    </w:p>
    <w:p w14:paraId="3702B8D8" w14:textId="77777777" w:rsidR="008549E0" w:rsidRPr="008549E0" w:rsidRDefault="008549E0" w:rsidP="008549E0"/>
    <w:p w14:paraId="7E7A05D0" w14:textId="77777777" w:rsidR="008549E0" w:rsidRPr="008549E0" w:rsidRDefault="008549E0" w:rsidP="008549E0">
      <w:r w:rsidRPr="008549E0">
        <w:t xml:space="preserve">int </w:t>
      </w:r>
      <w:proofErr w:type="gramStart"/>
      <w:r w:rsidRPr="008549E0">
        <w:t>main(</w:t>
      </w:r>
      <w:proofErr w:type="gramEnd"/>
      <w:r w:rsidRPr="008549E0">
        <w:t>) {</w:t>
      </w:r>
    </w:p>
    <w:p w14:paraId="2A3E0A7A" w14:textId="77777777" w:rsidR="008549E0" w:rsidRPr="008549E0" w:rsidRDefault="008549E0" w:rsidP="008549E0">
      <w:pPr>
        <w:rPr>
          <w:lang w:val="es-MX"/>
        </w:rPr>
      </w:pPr>
      <w:r w:rsidRPr="008549E0">
        <w:t xml:space="preserve">    </w:t>
      </w:r>
      <w:proofErr w:type="spellStart"/>
      <w:r w:rsidRPr="008549E0">
        <w:rPr>
          <w:lang w:val="es-MX"/>
        </w:rPr>
        <w:t>int</w:t>
      </w:r>
      <w:proofErr w:type="spellEnd"/>
      <w:r w:rsidRPr="008549E0">
        <w:rPr>
          <w:lang w:val="es-MX"/>
        </w:rPr>
        <w:t xml:space="preserve"> n, factorial, i;</w:t>
      </w:r>
    </w:p>
    <w:p w14:paraId="2924C55C" w14:textId="77777777" w:rsidR="008549E0" w:rsidRPr="008549E0" w:rsidRDefault="008549E0" w:rsidP="008549E0">
      <w:pPr>
        <w:rPr>
          <w:lang w:val="es-MX"/>
        </w:rPr>
      </w:pPr>
    </w:p>
    <w:p w14:paraId="02B42880" w14:textId="77777777" w:rsidR="008549E0" w:rsidRPr="008549E0" w:rsidRDefault="008549E0" w:rsidP="008549E0">
      <w:pPr>
        <w:rPr>
          <w:lang w:val="es-MX"/>
        </w:rPr>
      </w:pPr>
      <w:r w:rsidRPr="008549E0">
        <w:rPr>
          <w:lang w:val="es-MX"/>
        </w:rPr>
        <w:t xml:space="preserve">    // Inicio del programa</w:t>
      </w:r>
    </w:p>
    <w:p w14:paraId="54827451" w14:textId="77777777" w:rsidR="008549E0" w:rsidRPr="008549E0" w:rsidRDefault="008549E0" w:rsidP="008549E0">
      <w:pPr>
        <w:rPr>
          <w:lang w:val="es-MX"/>
        </w:rPr>
      </w:pPr>
      <w:r w:rsidRPr="008549E0">
        <w:rPr>
          <w:lang w:val="es-MX"/>
        </w:rPr>
        <w:t xml:space="preserve">    // Dato: Leer n</w:t>
      </w:r>
    </w:p>
    <w:p w14:paraId="2BB51BA6" w14:textId="77777777" w:rsidR="008549E0" w:rsidRPr="008549E0" w:rsidRDefault="008549E0" w:rsidP="008549E0">
      <w:pPr>
        <w:rPr>
          <w:lang w:val="es-MX"/>
        </w:rPr>
      </w:pPr>
      <w:r w:rsidRPr="008549E0">
        <w:rPr>
          <w:lang w:val="es-MX"/>
        </w:rPr>
        <w:t xml:space="preserve">    </w:t>
      </w:r>
      <w:proofErr w:type="spellStart"/>
      <w:proofErr w:type="gramStart"/>
      <w:r w:rsidRPr="008549E0">
        <w:rPr>
          <w:lang w:val="es-MX"/>
        </w:rPr>
        <w:t>scanf</w:t>
      </w:r>
      <w:proofErr w:type="spellEnd"/>
      <w:r w:rsidRPr="008549E0">
        <w:rPr>
          <w:lang w:val="es-MX"/>
        </w:rPr>
        <w:t>(</w:t>
      </w:r>
      <w:proofErr w:type="gramEnd"/>
      <w:r w:rsidRPr="008549E0">
        <w:rPr>
          <w:lang w:val="es-MX"/>
        </w:rPr>
        <w:t>"%d", &amp;n);</w:t>
      </w:r>
    </w:p>
    <w:p w14:paraId="5DF28013" w14:textId="77777777" w:rsidR="008549E0" w:rsidRPr="00356651" w:rsidRDefault="008549E0" w:rsidP="008549E0">
      <w:pPr>
        <w:rPr>
          <w:lang w:val="es-MX"/>
        </w:rPr>
      </w:pPr>
      <w:r w:rsidRPr="008549E0">
        <w:rPr>
          <w:lang w:val="es-MX"/>
        </w:rPr>
        <w:t xml:space="preserve">    </w:t>
      </w:r>
      <w:r w:rsidRPr="00356651">
        <w:rPr>
          <w:lang w:val="es-MX"/>
        </w:rPr>
        <w:t>// Proceso: factorial = 1</w:t>
      </w:r>
    </w:p>
    <w:p w14:paraId="3B2851C3" w14:textId="77777777" w:rsidR="008549E0" w:rsidRPr="008549E0" w:rsidRDefault="008549E0" w:rsidP="008549E0">
      <w:r w:rsidRPr="00356651">
        <w:rPr>
          <w:lang w:val="es-MX"/>
        </w:rPr>
        <w:t xml:space="preserve">    </w:t>
      </w:r>
      <w:r w:rsidRPr="008549E0">
        <w:t>factorial = 1;</w:t>
      </w:r>
    </w:p>
    <w:p w14:paraId="14D57F28" w14:textId="77777777" w:rsidR="008549E0" w:rsidRPr="008549E0" w:rsidRDefault="008549E0" w:rsidP="008549E0">
      <w:r w:rsidRPr="008549E0">
        <w:t xml:space="preserve">    // </w:t>
      </w:r>
      <w:proofErr w:type="spellStart"/>
      <w:r w:rsidRPr="008549E0">
        <w:t>Bucle</w:t>
      </w:r>
      <w:proofErr w:type="spellEnd"/>
      <w:r w:rsidRPr="008549E0">
        <w:t>: for (</w:t>
      </w:r>
      <w:proofErr w:type="spellStart"/>
      <w:r w:rsidRPr="008549E0">
        <w:t>i</w:t>
      </w:r>
      <w:proofErr w:type="spellEnd"/>
      <w:r w:rsidRPr="008549E0">
        <w:t xml:space="preserve"> = 1; </w:t>
      </w:r>
      <w:proofErr w:type="spellStart"/>
      <w:r w:rsidRPr="008549E0">
        <w:t>i</w:t>
      </w:r>
      <w:proofErr w:type="spellEnd"/>
      <w:r w:rsidRPr="008549E0">
        <w:t xml:space="preserve"> &lt;= n; </w:t>
      </w:r>
      <w:proofErr w:type="spellStart"/>
      <w:r w:rsidRPr="008549E0">
        <w:t>i</w:t>
      </w:r>
      <w:proofErr w:type="spellEnd"/>
      <w:r w:rsidRPr="008549E0">
        <w:t>++)</w:t>
      </w:r>
    </w:p>
    <w:p w14:paraId="5D7BE8C9" w14:textId="77777777" w:rsidR="008549E0" w:rsidRPr="008549E0" w:rsidRDefault="008549E0" w:rsidP="008549E0">
      <w:r w:rsidRPr="008549E0">
        <w:t xml:space="preserve">    for (</w:t>
      </w:r>
      <w:proofErr w:type="spellStart"/>
      <w:r w:rsidRPr="008549E0">
        <w:t>i</w:t>
      </w:r>
      <w:proofErr w:type="spellEnd"/>
      <w:r w:rsidRPr="008549E0">
        <w:t xml:space="preserve"> = 1; </w:t>
      </w:r>
      <w:proofErr w:type="spellStart"/>
      <w:r w:rsidRPr="008549E0">
        <w:t>i</w:t>
      </w:r>
      <w:proofErr w:type="spellEnd"/>
      <w:r w:rsidRPr="008549E0">
        <w:t xml:space="preserve"> &lt;= n; </w:t>
      </w:r>
      <w:proofErr w:type="spellStart"/>
      <w:r w:rsidRPr="008549E0">
        <w:t>i</w:t>
      </w:r>
      <w:proofErr w:type="spellEnd"/>
      <w:r w:rsidRPr="008549E0">
        <w:t>+</w:t>
      </w:r>
      <w:proofErr w:type="gramStart"/>
      <w:r w:rsidRPr="008549E0">
        <w:t>+) {</w:t>
      </w:r>
      <w:proofErr w:type="gramEnd"/>
    </w:p>
    <w:p w14:paraId="759E5D41" w14:textId="77777777" w:rsidR="008549E0" w:rsidRPr="008549E0" w:rsidRDefault="008549E0" w:rsidP="008549E0">
      <w:r w:rsidRPr="008549E0">
        <w:t xml:space="preserve">        // </w:t>
      </w:r>
      <w:proofErr w:type="spellStart"/>
      <w:r w:rsidRPr="008549E0">
        <w:t>Proceso</w:t>
      </w:r>
      <w:proofErr w:type="spellEnd"/>
      <w:r w:rsidRPr="008549E0">
        <w:t xml:space="preserve">: factorial = factorial * </w:t>
      </w:r>
      <w:proofErr w:type="spellStart"/>
      <w:r w:rsidRPr="008549E0">
        <w:t>i</w:t>
      </w:r>
      <w:proofErr w:type="spellEnd"/>
    </w:p>
    <w:p w14:paraId="576C7894" w14:textId="77777777" w:rsidR="008549E0" w:rsidRPr="008549E0" w:rsidRDefault="008549E0" w:rsidP="008549E0">
      <w:pPr>
        <w:rPr>
          <w:lang w:val="es-MX"/>
        </w:rPr>
      </w:pPr>
      <w:r w:rsidRPr="008549E0">
        <w:t xml:space="preserve">        </w:t>
      </w:r>
      <w:r w:rsidRPr="008549E0">
        <w:rPr>
          <w:lang w:val="es-MX"/>
        </w:rPr>
        <w:t>factorial = factorial * i;</w:t>
      </w:r>
    </w:p>
    <w:p w14:paraId="775AAA3E" w14:textId="77777777" w:rsidR="008549E0" w:rsidRPr="008549E0" w:rsidRDefault="008549E0" w:rsidP="008549E0">
      <w:pPr>
        <w:rPr>
          <w:lang w:val="es-MX"/>
        </w:rPr>
      </w:pPr>
      <w:r w:rsidRPr="008549E0">
        <w:rPr>
          <w:lang w:val="es-MX"/>
        </w:rPr>
        <w:t xml:space="preserve">    }</w:t>
      </w:r>
    </w:p>
    <w:p w14:paraId="6C41FC9D" w14:textId="77777777" w:rsidR="008549E0" w:rsidRPr="008549E0" w:rsidRDefault="008549E0" w:rsidP="008549E0">
      <w:pPr>
        <w:rPr>
          <w:lang w:val="es-MX"/>
        </w:rPr>
      </w:pPr>
      <w:r w:rsidRPr="008549E0">
        <w:rPr>
          <w:lang w:val="es-MX"/>
        </w:rPr>
        <w:t xml:space="preserve">    // Dato: Escribir "Factorial:", factorial</w:t>
      </w:r>
    </w:p>
    <w:p w14:paraId="3A85090C" w14:textId="77777777" w:rsidR="008549E0" w:rsidRPr="008549E0" w:rsidRDefault="008549E0" w:rsidP="008549E0">
      <w:r w:rsidRPr="008549E0">
        <w:rPr>
          <w:lang w:val="es-MX"/>
        </w:rPr>
        <w:t xml:space="preserve">    </w:t>
      </w:r>
      <w:proofErr w:type="spellStart"/>
      <w:proofErr w:type="gramStart"/>
      <w:r w:rsidRPr="008549E0">
        <w:t>printf</w:t>
      </w:r>
      <w:proofErr w:type="spellEnd"/>
      <w:r w:rsidRPr="008549E0">
        <w:t>(</w:t>
      </w:r>
      <w:proofErr w:type="gramEnd"/>
      <w:r w:rsidRPr="008549E0">
        <w:t>"Factorial: %d\n", factorial);</w:t>
      </w:r>
    </w:p>
    <w:p w14:paraId="1CB8EE7F" w14:textId="77777777" w:rsidR="008549E0" w:rsidRPr="008549E0" w:rsidRDefault="008549E0" w:rsidP="008549E0"/>
    <w:p w14:paraId="7DA24F81" w14:textId="77777777" w:rsidR="008549E0" w:rsidRPr="008549E0" w:rsidRDefault="008549E0" w:rsidP="008549E0">
      <w:r w:rsidRPr="008549E0">
        <w:t xml:space="preserve">    return 0;</w:t>
      </w:r>
    </w:p>
    <w:p w14:paraId="406259C0" w14:textId="56D1121B" w:rsidR="008549E0" w:rsidRPr="008549E0" w:rsidRDefault="008549E0" w:rsidP="008549E0">
      <w:pPr>
        <w:rPr>
          <w:lang w:val="es-MX"/>
        </w:rPr>
      </w:pPr>
      <w:r w:rsidRPr="008549E0">
        <w:rPr>
          <w:lang w:val="es-MX"/>
        </w:rPr>
        <w:t>}</w:t>
      </w:r>
    </w:p>
    <w:p w14:paraId="1498F045" w14:textId="77777777" w:rsidR="00317DA2" w:rsidRDefault="00000000">
      <w:pPr>
        <w:pStyle w:val="Heading2"/>
      </w:pPr>
      <w:r w:rsidRPr="008549E0">
        <w:rPr>
          <w:color w:val="003366"/>
          <w:lang w:val="es-MX"/>
        </w:rPr>
        <w:t xml:space="preserve">Plantilla '14. </w:t>
      </w:r>
      <w:proofErr w:type="spellStart"/>
      <w:r>
        <w:rPr>
          <w:color w:val="003366"/>
        </w:rPr>
        <w:t>Búsqueda</w:t>
      </w:r>
      <w:proofErr w:type="spellEnd"/>
      <w:r>
        <w:rPr>
          <w:color w:val="003366"/>
        </w:rPr>
        <w:t xml:space="preserve"> </w:t>
      </w:r>
      <w:proofErr w:type="spellStart"/>
      <w:r>
        <w:rPr>
          <w:color w:val="003366"/>
        </w:rPr>
        <w:t>Secuencial</w:t>
      </w:r>
      <w:proofErr w:type="spellEnd"/>
      <w:r>
        <w:rPr>
          <w:color w:val="003366"/>
        </w:rPr>
        <w:t>'</w:t>
      </w:r>
    </w:p>
    <w:p w14:paraId="4A463958" w14:textId="77777777" w:rsidR="00317DA2" w:rsidRPr="008549E0" w:rsidRDefault="00000000">
      <w:pPr>
        <w:pStyle w:val="ListBullet"/>
        <w:jc w:val="both"/>
        <w:rPr>
          <w:lang w:val="es-MX"/>
        </w:rPr>
      </w:pPr>
      <w:r w:rsidRPr="008549E0">
        <w:rPr>
          <w:b/>
          <w:lang w:val="es-MX"/>
        </w:rPr>
        <w:t xml:space="preserve">Evidencia 2.1 - Diagrama Base: </w:t>
      </w:r>
      <w:r w:rsidRPr="008549E0">
        <w:rPr>
          <w:lang w:val="es-MX"/>
        </w:rPr>
        <w:t>Se expone la estructura visual de la búsqueda secuencial en arreglos, mostrando el manejo de nodos condicionales e iterativos en la aplicación.</w:t>
      </w:r>
    </w:p>
    <w:p w14:paraId="11961187" w14:textId="305BE883" w:rsidR="004529D2" w:rsidRDefault="004529D2" w:rsidP="004529D2">
      <w:pPr>
        <w:jc w:val="center"/>
        <w:rPr>
          <w:lang w:val="es-MX"/>
        </w:rPr>
      </w:pPr>
      <w:r w:rsidRPr="00111D59">
        <w:rPr>
          <w:noProof/>
          <w:lang w:val="es-MX"/>
        </w:rPr>
        <w:drawing>
          <wp:inline distT="0" distB="0" distL="0" distR="0" wp14:anchorId="43FA42A5" wp14:editId="72DB9306">
            <wp:extent cx="3726180" cy="4223867"/>
            <wp:effectExtent l="0" t="0" r="7620" b="5715"/>
            <wp:docPr id="1861153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1751" cy="4230182"/>
                    </a:xfrm>
                    <a:prstGeom prst="rect">
                      <a:avLst/>
                    </a:prstGeom>
                    <a:noFill/>
                    <a:ln>
                      <a:noFill/>
                    </a:ln>
                  </pic:spPr>
                </pic:pic>
              </a:graphicData>
            </a:graphic>
          </wp:inline>
        </w:drawing>
      </w:r>
    </w:p>
    <w:p w14:paraId="0312BA3E" w14:textId="0576F4EB" w:rsidR="00317DA2" w:rsidRPr="004529D2" w:rsidRDefault="00000000" w:rsidP="004529D2">
      <w:pPr>
        <w:jc w:val="center"/>
        <w:rPr>
          <w:b/>
          <w:bCs/>
          <w:lang w:val="es-MX"/>
        </w:rPr>
      </w:pPr>
      <w:r w:rsidRPr="004529D2">
        <w:rPr>
          <w:b/>
          <w:bCs/>
          <w:lang w:val="es-MX"/>
        </w:rPr>
        <w:t>DIAGRAMA BÚSQUEDA SECUENCIAL</w:t>
      </w:r>
      <w:r w:rsidRPr="004529D2">
        <w:rPr>
          <w:b/>
          <w:bCs/>
          <w:lang w:val="es-MX"/>
        </w:rPr>
        <w:br/>
      </w:r>
    </w:p>
    <w:p w14:paraId="007F84C4" w14:textId="77777777" w:rsidR="00317DA2" w:rsidRPr="008549E0" w:rsidRDefault="00000000">
      <w:pPr>
        <w:pStyle w:val="ListBullet"/>
        <w:jc w:val="both"/>
        <w:rPr>
          <w:lang w:val="es-MX"/>
        </w:rPr>
      </w:pPr>
      <w:r w:rsidRPr="008549E0">
        <w:rPr>
          <w:b/>
          <w:lang w:val="es-MX"/>
        </w:rPr>
        <w:t xml:space="preserve">Evidencia 2.2 - Optimización del AST: </w:t>
      </w:r>
      <w:r w:rsidRPr="008549E0">
        <w:rPr>
          <w:lang w:val="es-MX"/>
        </w:rPr>
        <w:t>Se visualizan los resultados del proceso de optimización, destacando la simplificación de condiciones redundantes en el proceso de búsqueda del valor objetivo.</w:t>
      </w:r>
    </w:p>
    <w:p w14:paraId="37245976" w14:textId="77777777" w:rsidR="008549E0" w:rsidRDefault="008549E0" w:rsidP="008549E0">
      <w:pPr>
        <w:jc w:val="center"/>
        <w:rPr>
          <w:lang w:val="es-MX"/>
        </w:rPr>
      </w:pPr>
      <w:r w:rsidRPr="008549E0">
        <w:rPr>
          <w:noProof/>
          <w:lang w:val="es-MX"/>
        </w:rPr>
        <w:drawing>
          <wp:inline distT="0" distB="0" distL="0" distR="0" wp14:anchorId="0888E1D5" wp14:editId="064C5351">
            <wp:extent cx="2112286" cy="4623435"/>
            <wp:effectExtent l="0" t="0" r="2540" b="5715"/>
            <wp:docPr id="16115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6687" name=""/>
                    <pic:cNvPicPr/>
                  </pic:nvPicPr>
                  <pic:blipFill>
                    <a:blip r:embed="rId12"/>
                    <a:stretch>
                      <a:fillRect/>
                    </a:stretch>
                  </pic:blipFill>
                  <pic:spPr>
                    <a:xfrm>
                      <a:off x="0" y="0"/>
                      <a:ext cx="2117689" cy="4635261"/>
                    </a:xfrm>
                    <a:prstGeom prst="rect">
                      <a:avLst/>
                    </a:prstGeom>
                  </pic:spPr>
                </pic:pic>
              </a:graphicData>
            </a:graphic>
          </wp:inline>
        </w:drawing>
      </w:r>
      <w:r w:rsidRPr="008549E0">
        <w:rPr>
          <w:noProof/>
          <w:lang w:val="es-MX"/>
        </w:rPr>
        <w:drawing>
          <wp:inline distT="0" distB="0" distL="0" distR="0" wp14:anchorId="392500F9" wp14:editId="5BA33349">
            <wp:extent cx="2044780" cy="4491990"/>
            <wp:effectExtent l="0" t="0" r="0" b="3810"/>
            <wp:docPr id="12319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94673" name=""/>
                    <pic:cNvPicPr/>
                  </pic:nvPicPr>
                  <pic:blipFill>
                    <a:blip r:embed="rId13"/>
                    <a:stretch>
                      <a:fillRect/>
                    </a:stretch>
                  </pic:blipFill>
                  <pic:spPr>
                    <a:xfrm>
                      <a:off x="0" y="0"/>
                      <a:ext cx="2049113" cy="4501509"/>
                    </a:xfrm>
                    <a:prstGeom prst="rect">
                      <a:avLst/>
                    </a:prstGeom>
                  </pic:spPr>
                </pic:pic>
              </a:graphicData>
            </a:graphic>
          </wp:inline>
        </w:drawing>
      </w:r>
    </w:p>
    <w:p w14:paraId="3714F513" w14:textId="23C5BF2A" w:rsidR="00317DA2" w:rsidRPr="008549E0" w:rsidRDefault="00000000" w:rsidP="008549E0">
      <w:pPr>
        <w:jc w:val="center"/>
        <w:rPr>
          <w:b/>
          <w:bCs/>
          <w:lang w:val="es-MX"/>
        </w:rPr>
      </w:pPr>
      <w:r w:rsidRPr="008549E0">
        <w:rPr>
          <w:b/>
          <w:bCs/>
          <w:lang w:val="es-MX"/>
        </w:rPr>
        <w:t>RESULTADOS DEL OPTIMIZADOR</w:t>
      </w:r>
      <w:r w:rsidRPr="008549E0">
        <w:rPr>
          <w:b/>
          <w:bCs/>
          <w:lang w:val="es-MX"/>
        </w:rPr>
        <w:br/>
      </w:r>
    </w:p>
    <w:p w14:paraId="3A0AA846" w14:textId="77777777" w:rsidR="00317DA2" w:rsidRPr="008549E0" w:rsidRDefault="00000000">
      <w:pPr>
        <w:pStyle w:val="ListBullet"/>
        <w:jc w:val="both"/>
        <w:rPr>
          <w:lang w:val="es-MX"/>
        </w:rPr>
      </w:pPr>
      <w:r w:rsidRPr="008549E0">
        <w:rPr>
          <w:b/>
          <w:lang w:val="es-MX"/>
        </w:rPr>
        <w:t xml:space="preserve">Evidencia 2.3 - Código C Generado: </w:t>
      </w:r>
      <w:r w:rsidRPr="008549E0">
        <w:rPr>
          <w:lang w:val="es-MX"/>
        </w:rPr>
        <w:t xml:space="preserve">Se comprueba la correcta traducción de los accesos a arreglos y condiciones lógicas al estándar C99, incluyendo especificaciones de formato automático en las funciones </w:t>
      </w:r>
      <w:proofErr w:type="spellStart"/>
      <w:r w:rsidRPr="008549E0">
        <w:rPr>
          <w:lang w:val="es-MX"/>
        </w:rPr>
        <w:t>printf</w:t>
      </w:r>
      <w:proofErr w:type="spellEnd"/>
      <w:r w:rsidRPr="008549E0">
        <w:rPr>
          <w:lang w:val="es-MX"/>
        </w:rPr>
        <w:t>/</w:t>
      </w:r>
      <w:proofErr w:type="spellStart"/>
      <w:r w:rsidRPr="008549E0">
        <w:rPr>
          <w:lang w:val="es-MX"/>
        </w:rPr>
        <w:t>scanf</w:t>
      </w:r>
      <w:proofErr w:type="spellEnd"/>
      <w:r w:rsidRPr="008549E0">
        <w:rPr>
          <w:lang w:val="es-MX"/>
        </w:rPr>
        <w:t>.</w:t>
      </w:r>
    </w:p>
    <w:p w14:paraId="747E5D99" w14:textId="7E550512" w:rsidR="008549E0" w:rsidRPr="008549E0" w:rsidRDefault="008549E0" w:rsidP="008549E0">
      <w:pPr>
        <w:jc w:val="center"/>
        <w:rPr>
          <w:lang w:val="es-MX"/>
        </w:rPr>
      </w:pPr>
      <w:r w:rsidRPr="008549E0">
        <w:rPr>
          <w:b/>
          <w:bCs/>
          <w:noProof/>
          <w:lang w:val="es-MX"/>
        </w:rPr>
        <w:drawing>
          <wp:inline distT="0" distB="0" distL="0" distR="0" wp14:anchorId="1EB07E46" wp14:editId="73E90B48">
            <wp:extent cx="2423795" cy="5438760"/>
            <wp:effectExtent l="0" t="0" r="0" b="0"/>
            <wp:docPr id="132818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11098" name=""/>
                    <pic:cNvPicPr/>
                  </pic:nvPicPr>
                  <pic:blipFill>
                    <a:blip r:embed="rId14"/>
                    <a:stretch>
                      <a:fillRect/>
                    </a:stretch>
                  </pic:blipFill>
                  <pic:spPr>
                    <a:xfrm>
                      <a:off x="0" y="0"/>
                      <a:ext cx="2432561" cy="5458430"/>
                    </a:xfrm>
                    <a:prstGeom prst="rect">
                      <a:avLst/>
                    </a:prstGeom>
                  </pic:spPr>
                </pic:pic>
              </a:graphicData>
            </a:graphic>
          </wp:inline>
        </w:drawing>
      </w:r>
    </w:p>
    <w:p w14:paraId="2ED9A447" w14:textId="77777777" w:rsidR="008549E0" w:rsidRPr="008549E0" w:rsidRDefault="008549E0" w:rsidP="008549E0">
      <w:pPr>
        <w:jc w:val="center"/>
        <w:rPr>
          <w:b/>
          <w:bCs/>
          <w:lang w:val="es-MX"/>
        </w:rPr>
      </w:pPr>
      <w:r w:rsidRPr="008549E0">
        <w:rPr>
          <w:b/>
          <w:bCs/>
          <w:lang w:val="es-MX"/>
        </w:rPr>
        <w:t>CÓDIGO C GENERADO</w:t>
      </w:r>
    </w:p>
    <w:p w14:paraId="6E800EA2" w14:textId="77777777" w:rsidR="008549E0" w:rsidRPr="008549E0" w:rsidRDefault="008549E0" w:rsidP="008549E0">
      <w:pPr>
        <w:jc w:val="both"/>
        <w:rPr>
          <w:lang w:val="es-MX"/>
        </w:rPr>
      </w:pPr>
    </w:p>
    <w:p w14:paraId="41BE4AB2" w14:textId="77777777" w:rsidR="008549E0" w:rsidRPr="008549E0" w:rsidRDefault="008549E0" w:rsidP="008549E0">
      <w:pPr>
        <w:jc w:val="both"/>
        <w:rPr>
          <w:lang w:val="es-MX"/>
        </w:rPr>
      </w:pPr>
      <w:r w:rsidRPr="008549E0">
        <w:rPr>
          <w:lang w:val="es-MX"/>
        </w:rPr>
        <w:t>El código generado es:</w:t>
      </w:r>
    </w:p>
    <w:p w14:paraId="3C447398" w14:textId="77777777" w:rsidR="008549E0" w:rsidRPr="008549E0" w:rsidRDefault="008549E0" w:rsidP="008549E0">
      <w:pPr>
        <w:jc w:val="both"/>
        <w:rPr>
          <w:lang w:val="es-MX"/>
        </w:rPr>
      </w:pPr>
      <w:r w:rsidRPr="008549E0">
        <w:rPr>
          <w:lang w:val="es-MX"/>
        </w:rPr>
        <w:t>// Código C generado automáticamente a partir del diagrama de flujo</w:t>
      </w:r>
    </w:p>
    <w:p w14:paraId="29135B66" w14:textId="77777777" w:rsidR="008549E0" w:rsidRPr="008549E0" w:rsidRDefault="008549E0" w:rsidP="008549E0">
      <w:pPr>
        <w:jc w:val="both"/>
        <w:rPr>
          <w:lang w:val="es-MX"/>
        </w:rPr>
      </w:pPr>
      <w:r w:rsidRPr="008549E0">
        <w:rPr>
          <w:lang w:val="es-MX"/>
        </w:rPr>
        <w:t>// Generado el 2026-05-26 00:02:25.722091</w:t>
      </w:r>
    </w:p>
    <w:p w14:paraId="66A60EFA" w14:textId="77777777" w:rsidR="008549E0" w:rsidRPr="008549E0" w:rsidRDefault="008549E0" w:rsidP="008549E0">
      <w:pPr>
        <w:jc w:val="both"/>
        <w:rPr>
          <w:lang w:val="es-MX"/>
        </w:rPr>
      </w:pPr>
    </w:p>
    <w:p w14:paraId="0B996C22" w14:textId="77777777" w:rsidR="008549E0" w:rsidRPr="008549E0" w:rsidRDefault="008549E0" w:rsidP="008549E0">
      <w:pPr>
        <w:jc w:val="both"/>
      </w:pPr>
      <w:proofErr w:type="gramStart"/>
      <w:r w:rsidRPr="008549E0">
        <w:t>#include</w:t>
      </w:r>
      <w:proofErr w:type="gramEnd"/>
      <w:r w:rsidRPr="008549E0">
        <w:t xml:space="preserve"> &lt;</w:t>
      </w:r>
      <w:proofErr w:type="spellStart"/>
      <w:r w:rsidRPr="008549E0">
        <w:t>stdio.h</w:t>
      </w:r>
      <w:proofErr w:type="spellEnd"/>
      <w:r w:rsidRPr="008549E0">
        <w:t>&gt;</w:t>
      </w:r>
    </w:p>
    <w:p w14:paraId="17D609A1" w14:textId="77777777" w:rsidR="008549E0" w:rsidRPr="008549E0" w:rsidRDefault="008549E0" w:rsidP="008549E0">
      <w:pPr>
        <w:jc w:val="both"/>
      </w:pPr>
      <w:proofErr w:type="gramStart"/>
      <w:r w:rsidRPr="008549E0">
        <w:t>#include</w:t>
      </w:r>
      <w:proofErr w:type="gramEnd"/>
      <w:r w:rsidRPr="008549E0">
        <w:t xml:space="preserve"> &lt;</w:t>
      </w:r>
      <w:proofErr w:type="spellStart"/>
      <w:r w:rsidRPr="008549E0">
        <w:t>stdlib.h</w:t>
      </w:r>
      <w:proofErr w:type="spellEnd"/>
      <w:r w:rsidRPr="008549E0">
        <w:t>&gt;</w:t>
      </w:r>
    </w:p>
    <w:p w14:paraId="093C1E96" w14:textId="77777777" w:rsidR="008549E0" w:rsidRPr="008549E0" w:rsidRDefault="008549E0" w:rsidP="008549E0">
      <w:pPr>
        <w:jc w:val="both"/>
      </w:pPr>
      <w:proofErr w:type="gramStart"/>
      <w:r w:rsidRPr="008549E0">
        <w:t>#include</w:t>
      </w:r>
      <w:proofErr w:type="gramEnd"/>
      <w:r w:rsidRPr="008549E0">
        <w:t xml:space="preserve"> &lt;</w:t>
      </w:r>
      <w:proofErr w:type="spellStart"/>
      <w:r w:rsidRPr="008549E0">
        <w:t>stdbool.h</w:t>
      </w:r>
      <w:proofErr w:type="spellEnd"/>
      <w:r w:rsidRPr="008549E0">
        <w:t>&gt;</w:t>
      </w:r>
    </w:p>
    <w:p w14:paraId="626E23B3" w14:textId="77777777" w:rsidR="008549E0" w:rsidRPr="008549E0" w:rsidRDefault="008549E0" w:rsidP="008549E0">
      <w:pPr>
        <w:jc w:val="both"/>
      </w:pPr>
    </w:p>
    <w:p w14:paraId="365C879C" w14:textId="77777777" w:rsidR="008549E0" w:rsidRPr="008549E0" w:rsidRDefault="008549E0" w:rsidP="008549E0">
      <w:pPr>
        <w:jc w:val="both"/>
      </w:pPr>
      <w:r w:rsidRPr="008549E0">
        <w:t xml:space="preserve">int </w:t>
      </w:r>
      <w:proofErr w:type="gramStart"/>
      <w:r w:rsidRPr="008549E0">
        <w:t>main(</w:t>
      </w:r>
      <w:proofErr w:type="gramEnd"/>
      <w:r w:rsidRPr="008549E0">
        <w:t>) {</w:t>
      </w:r>
    </w:p>
    <w:p w14:paraId="16CB2FA2" w14:textId="77777777" w:rsidR="008549E0" w:rsidRPr="008549E0" w:rsidRDefault="008549E0" w:rsidP="008549E0">
      <w:pPr>
        <w:jc w:val="both"/>
        <w:rPr>
          <w:lang w:val="es-MX"/>
        </w:rPr>
      </w:pPr>
      <w:r w:rsidRPr="008549E0">
        <w:t xml:space="preserve">    </w:t>
      </w:r>
      <w:proofErr w:type="spellStart"/>
      <w:r w:rsidRPr="008549E0">
        <w:rPr>
          <w:lang w:val="es-MX"/>
        </w:rPr>
        <w:t>int</w:t>
      </w:r>
      <w:proofErr w:type="spellEnd"/>
      <w:r w:rsidRPr="008549E0">
        <w:rPr>
          <w:lang w:val="es-MX"/>
        </w:rPr>
        <w:t xml:space="preserve"> </w:t>
      </w:r>
      <w:proofErr w:type="spellStart"/>
      <w:r w:rsidRPr="008549E0">
        <w:rPr>
          <w:lang w:val="es-MX"/>
        </w:rPr>
        <w:t>valorBuscado</w:t>
      </w:r>
      <w:proofErr w:type="spellEnd"/>
      <w:r w:rsidRPr="008549E0">
        <w:rPr>
          <w:lang w:val="es-MX"/>
        </w:rPr>
        <w:t xml:space="preserve">, encontrado, </w:t>
      </w:r>
      <w:proofErr w:type="spellStart"/>
      <w:r w:rsidRPr="008549E0">
        <w:rPr>
          <w:lang w:val="es-MX"/>
        </w:rPr>
        <w:t>posicion</w:t>
      </w:r>
      <w:proofErr w:type="spellEnd"/>
      <w:r w:rsidRPr="008549E0">
        <w:rPr>
          <w:lang w:val="es-MX"/>
        </w:rPr>
        <w:t>, i;</w:t>
      </w:r>
    </w:p>
    <w:p w14:paraId="0BEF2A07" w14:textId="77777777" w:rsidR="008549E0" w:rsidRPr="008549E0" w:rsidRDefault="008549E0" w:rsidP="008549E0">
      <w:pPr>
        <w:jc w:val="both"/>
        <w:rPr>
          <w:lang w:val="es-MX"/>
        </w:rPr>
      </w:pPr>
    </w:p>
    <w:p w14:paraId="712C0FA7" w14:textId="77777777" w:rsidR="008549E0" w:rsidRPr="008549E0" w:rsidRDefault="008549E0" w:rsidP="008549E0">
      <w:pPr>
        <w:jc w:val="both"/>
        <w:rPr>
          <w:lang w:val="es-MX"/>
        </w:rPr>
      </w:pPr>
      <w:r w:rsidRPr="008549E0">
        <w:rPr>
          <w:lang w:val="es-MX"/>
        </w:rPr>
        <w:t xml:space="preserve">    // Inicio del programa</w:t>
      </w:r>
    </w:p>
    <w:p w14:paraId="426173F3" w14:textId="77777777" w:rsidR="008549E0" w:rsidRPr="00356651" w:rsidRDefault="008549E0" w:rsidP="008549E0">
      <w:pPr>
        <w:jc w:val="both"/>
      </w:pPr>
      <w:r w:rsidRPr="008549E0">
        <w:rPr>
          <w:lang w:val="es-MX"/>
        </w:rPr>
        <w:t xml:space="preserve">    </w:t>
      </w:r>
      <w:r w:rsidRPr="00356651">
        <w:t xml:space="preserve">// </w:t>
      </w:r>
      <w:proofErr w:type="spellStart"/>
      <w:r w:rsidRPr="00356651">
        <w:t>Proceso</w:t>
      </w:r>
      <w:proofErr w:type="spellEnd"/>
      <w:r w:rsidRPr="00356651">
        <w:t xml:space="preserve">: int </w:t>
      </w:r>
      <w:proofErr w:type="spellStart"/>
      <w:proofErr w:type="gramStart"/>
      <w:r w:rsidRPr="00356651">
        <w:t>arr</w:t>
      </w:r>
      <w:proofErr w:type="spellEnd"/>
      <w:r w:rsidRPr="00356651">
        <w:t>[</w:t>
      </w:r>
      <w:proofErr w:type="gramEnd"/>
      <w:r w:rsidRPr="00356651">
        <w:t>5] = {10, 25, 8, 42, 17}</w:t>
      </w:r>
    </w:p>
    <w:p w14:paraId="2FAA1BE7" w14:textId="77777777" w:rsidR="008549E0" w:rsidRPr="00356651" w:rsidRDefault="008549E0" w:rsidP="008549E0">
      <w:pPr>
        <w:jc w:val="both"/>
      </w:pPr>
      <w:r w:rsidRPr="00356651">
        <w:t xml:space="preserve">    int </w:t>
      </w:r>
      <w:proofErr w:type="spellStart"/>
      <w:proofErr w:type="gramStart"/>
      <w:r w:rsidRPr="00356651">
        <w:t>arr</w:t>
      </w:r>
      <w:proofErr w:type="spellEnd"/>
      <w:r w:rsidRPr="00356651">
        <w:t>[</w:t>
      </w:r>
      <w:proofErr w:type="gramEnd"/>
      <w:r w:rsidRPr="00356651">
        <w:t xml:space="preserve">5] = {10, 25, 8, 42, </w:t>
      </w:r>
      <w:proofErr w:type="gramStart"/>
      <w:r w:rsidRPr="00356651">
        <w:t>17};</w:t>
      </w:r>
      <w:proofErr w:type="gramEnd"/>
    </w:p>
    <w:p w14:paraId="2BFD329A" w14:textId="77777777" w:rsidR="008549E0" w:rsidRPr="008549E0" w:rsidRDefault="008549E0" w:rsidP="008549E0">
      <w:pPr>
        <w:jc w:val="both"/>
        <w:rPr>
          <w:lang w:val="es-MX"/>
        </w:rPr>
      </w:pPr>
      <w:r w:rsidRPr="00356651">
        <w:t xml:space="preserve">    </w:t>
      </w:r>
      <w:r w:rsidRPr="008549E0">
        <w:rPr>
          <w:lang w:val="es-MX"/>
        </w:rPr>
        <w:t xml:space="preserve">// Dato: Leer </w:t>
      </w:r>
      <w:proofErr w:type="spellStart"/>
      <w:r w:rsidRPr="008549E0">
        <w:rPr>
          <w:lang w:val="es-MX"/>
        </w:rPr>
        <w:t>valorBuscado</w:t>
      </w:r>
      <w:proofErr w:type="spellEnd"/>
    </w:p>
    <w:p w14:paraId="2B8B14F0" w14:textId="77777777" w:rsidR="008549E0" w:rsidRPr="008549E0" w:rsidRDefault="008549E0" w:rsidP="008549E0">
      <w:pPr>
        <w:jc w:val="both"/>
        <w:rPr>
          <w:lang w:val="es-MX"/>
        </w:rPr>
      </w:pPr>
      <w:r w:rsidRPr="008549E0">
        <w:rPr>
          <w:lang w:val="es-MX"/>
        </w:rPr>
        <w:t xml:space="preserve">    </w:t>
      </w:r>
      <w:proofErr w:type="spellStart"/>
      <w:proofErr w:type="gramStart"/>
      <w:r w:rsidRPr="008549E0">
        <w:rPr>
          <w:lang w:val="es-MX"/>
        </w:rPr>
        <w:t>scanf</w:t>
      </w:r>
      <w:proofErr w:type="spellEnd"/>
      <w:r w:rsidRPr="008549E0">
        <w:rPr>
          <w:lang w:val="es-MX"/>
        </w:rPr>
        <w:t>(</w:t>
      </w:r>
      <w:proofErr w:type="gramEnd"/>
      <w:r w:rsidRPr="008549E0">
        <w:rPr>
          <w:lang w:val="es-MX"/>
        </w:rPr>
        <w:t>"%d", &amp;</w:t>
      </w:r>
      <w:proofErr w:type="spellStart"/>
      <w:r w:rsidRPr="008549E0">
        <w:rPr>
          <w:lang w:val="es-MX"/>
        </w:rPr>
        <w:t>valorBuscado</w:t>
      </w:r>
      <w:proofErr w:type="spellEnd"/>
      <w:r w:rsidRPr="008549E0">
        <w:rPr>
          <w:lang w:val="es-MX"/>
        </w:rPr>
        <w:t>);</w:t>
      </w:r>
    </w:p>
    <w:p w14:paraId="11AF109C" w14:textId="77777777" w:rsidR="008549E0" w:rsidRPr="008549E0" w:rsidRDefault="008549E0" w:rsidP="008549E0">
      <w:pPr>
        <w:jc w:val="both"/>
        <w:rPr>
          <w:lang w:val="es-MX"/>
        </w:rPr>
      </w:pPr>
      <w:r w:rsidRPr="008549E0">
        <w:rPr>
          <w:lang w:val="es-MX"/>
        </w:rPr>
        <w:t xml:space="preserve">    // Proceso: encontrado = 0</w:t>
      </w:r>
    </w:p>
    <w:p w14:paraId="041CE6D9" w14:textId="77777777" w:rsidR="008549E0" w:rsidRPr="008549E0" w:rsidRDefault="008549E0" w:rsidP="008549E0">
      <w:pPr>
        <w:jc w:val="both"/>
        <w:rPr>
          <w:lang w:val="es-MX"/>
        </w:rPr>
      </w:pPr>
      <w:r w:rsidRPr="008549E0">
        <w:rPr>
          <w:lang w:val="es-MX"/>
        </w:rPr>
        <w:t xml:space="preserve">    encontrado = 0;</w:t>
      </w:r>
    </w:p>
    <w:p w14:paraId="63D0D2D2" w14:textId="77777777" w:rsidR="008549E0" w:rsidRPr="008549E0" w:rsidRDefault="008549E0" w:rsidP="008549E0">
      <w:pPr>
        <w:jc w:val="both"/>
        <w:rPr>
          <w:lang w:val="es-MX"/>
        </w:rPr>
      </w:pPr>
      <w:r w:rsidRPr="008549E0">
        <w:rPr>
          <w:lang w:val="es-MX"/>
        </w:rPr>
        <w:t xml:space="preserve">    // Proceso: </w:t>
      </w:r>
      <w:proofErr w:type="spellStart"/>
      <w:r w:rsidRPr="008549E0">
        <w:rPr>
          <w:lang w:val="es-MX"/>
        </w:rPr>
        <w:t>posicion</w:t>
      </w:r>
      <w:proofErr w:type="spellEnd"/>
      <w:r w:rsidRPr="008549E0">
        <w:rPr>
          <w:lang w:val="es-MX"/>
        </w:rPr>
        <w:t xml:space="preserve"> = -1</w:t>
      </w:r>
    </w:p>
    <w:p w14:paraId="5D34A0C6" w14:textId="77777777" w:rsidR="008549E0" w:rsidRPr="00356651" w:rsidRDefault="008549E0" w:rsidP="008549E0">
      <w:pPr>
        <w:jc w:val="both"/>
        <w:rPr>
          <w:lang w:val="es-MX"/>
        </w:rPr>
      </w:pPr>
      <w:r w:rsidRPr="008549E0">
        <w:rPr>
          <w:lang w:val="es-MX"/>
        </w:rPr>
        <w:t xml:space="preserve">    </w:t>
      </w:r>
      <w:proofErr w:type="spellStart"/>
      <w:r w:rsidRPr="00356651">
        <w:rPr>
          <w:lang w:val="es-MX"/>
        </w:rPr>
        <w:t>posicion</w:t>
      </w:r>
      <w:proofErr w:type="spellEnd"/>
      <w:r w:rsidRPr="00356651">
        <w:rPr>
          <w:lang w:val="es-MX"/>
        </w:rPr>
        <w:t xml:space="preserve"> = -1;</w:t>
      </w:r>
    </w:p>
    <w:p w14:paraId="4708A7A4" w14:textId="77777777" w:rsidR="008549E0" w:rsidRPr="00356651" w:rsidRDefault="008549E0" w:rsidP="008549E0">
      <w:pPr>
        <w:jc w:val="both"/>
        <w:rPr>
          <w:lang w:val="es-MX"/>
        </w:rPr>
      </w:pPr>
      <w:r w:rsidRPr="00356651">
        <w:rPr>
          <w:lang w:val="es-MX"/>
        </w:rPr>
        <w:t xml:space="preserve">    // Bucle: </w:t>
      </w:r>
      <w:proofErr w:type="spellStart"/>
      <w:r w:rsidRPr="00356651">
        <w:rPr>
          <w:lang w:val="es-MX"/>
        </w:rPr>
        <w:t>for</w:t>
      </w:r>
      <w:proofErr w:type="spellEnd"/>
      <w:r w:rsidRPr="00356651">
        <w:rPr>
          <w:lang w:val="es-MX"/>
        </w:rPr>
        <w:t xml:space="preserve"> (i = 0; i &lt; 5; i++)</w:t>
      </w:r>
    </w:p>
    <w:p w14:paraId="32142502" w14:textId="77777777" w:rsidR="008549E0" w:rsidRPr="00356651" w:rsidRDefault="008549E0" w:rsidP="008549E0">
      <w:pPr>
        <w:jc w:val="both"/>
        <w:rPr>
          <w:lang w:val="es-MX"/>
        </w:rPr>
      </w:pPr>
      <w:r w:rsidRPr="00356651">
        <w:rPr>
          <w:lang w:val="es-MX"/>
        </w:rPr>
        <w:t xml:space="preserve">    </w:t>
      </w:r>
      <w:proofErr w:type="spellStart"/>
      <w:r w:rsidRPr="00356651">
        <w:rPr>
          <w:lang w:val="es-MX"/>
        </w:rPr>
        <w:t>for</w:t>
      </w:r>
      <w:proofErr w:type="spellEnd"/>
      <w:r w:rsidRPr="00356651">
        <w:rPr>
          <w:lang w:val="es-MX"/>
        </w:rPr>
        <w:t xml:space="preserve"> (i = 0; i &lt; 5; i++) {</w:t>
      </w:r>
    </w:p>
    <w:p w14:paraId="49DC7CD1" w14:textId="77777777" w:rsidR="008549E0" w:rsidRPr="00356651" w:rsidRDefault="008549E0" w:rsidP="008549E0">
      <w:pPr>
        <w:jc w:val="both"/>
        <w:rPr>
          <w:lang w:val="es-MX"/>
        </w:rPr>
      </w:pPr>
      <w:r w:rsidRPr="00356651">
        <w:rPr>
          <w:lang w:val="es-MX"/>
        </w:rPr>
        <w:t xml:space="preserve">        // Decisión: </w:t>
      </w:r>
      <w:proofErr w:type="spellStart"/>
      <w:r w:rsidRPr="00356651">
        <w:rPr>
          <w:lang w:val="es-MX"/>
        </w:rPr>
        <w:t>arr</w:t>
      </w:r>
      <w:proofErr w:type="spellEnd"/>
      <w:r w:rsidRPr="00356651">
        <w:rPr>
          <w:lang w:val="es-MX"/>
        </w:rPr>
        <w:t xml:space="preserve">[i] == </w:t>
      </w:r>
      <w:proofErr w:type="spellStart"/>
      <w:r w:rsidRPr="00356651">
        <w:rPr>
          <w:lang w:val="es-MX"/>
        </w:rPr>
        <w:t>valorBuscado</w:t>
      </w:r>
      <w:proofErr w:type="spellEnd"/>
    </w:p>
    <w:p w14:paraId="2AAD3585" w14:textId="77777777" w:rsidR="008549E0" w:rsidRPr="008549E0" w:rsidRDefault="008549E0" w:rsidP="008549E0">
      <w:pPr>
        <w:jc w:val="both"/>
        <w:rPr>
          <w:lang w:val="es-MX"/>
        </w:rPr>
      </w:pPr>
      <w:r w:rsidRPr="00356651">
        <w:rPr>
          <w:lang w:val="es-MX"/>
        </w:rPr>
        <w:t xml:space="preserve">        </w:t>
      </w:r>
      <w:proofErr w:type="spellStart"/>
      <w:r w:rsidRPr="008549E0">
        <w:rPr>
          <w:lang w:val="es-MX"/>
        </w:rPr>
        <w:t>if</w:t>
      </w:r>
      <w:proofErr w:type="spellEnd"/>
      <w:r w:rsidRPr="008549E0">
        <w:rPr>
          <w:lang w:val="es-MX"/>
        </w:rPr>
        <w:t xml:space="preserve"> (</w:t>
      </w:r>
      <w:proofErr w:type="spellStart"/>
      <w:r w:rsidRPr="008549E0">
        <w:rPr>
          <w:lang w:val="es-MX"/>
        </w:rPr>
        <w:t>arr</w:t>
      </w:r>
      <w:proofErr w:type="spellEnd"/>
      <w:r w:rsidRPr="008549E0">
        <w:rPr>
          <w:lang w:val="es-MX"/>
        </w:rPr>
        <w:t xml:space="preserve">[i] == </w:t>
      </w:r>
      <w:proofErr w:type="spellStart"/>
      <w:r w:rsidRPr="008549E0">
        <w:rPr>
          <w:lang w:val="es-MX"/>
        </w:rPr>
        <w:t>valorBuscado</w:t>
      </w:r>
      <w:proofErr w:type="spellEnd"/>
      <w:r w:rsidRPr="008549E0">
        <w:rPr>
          <w:lang w:val="es-MX"/>
        </w:rPr>
        <w:t>) {</w:t>
      </w:r>
    </w:p>
    <w:p w14:paraId="51EAEFC1" w14:textId="77777777" w:rsidR="008549E0" w:rsidRPr="008549E0" w:rsidRDefault="008549E0" w:rsidP="008549E0">
      <w:pPr>
        <w:jc w:val="both"/>
        <w:rPr>
          <w:lang w:val="es-MX"/>
        </w:rPr>
      </w:pPr>
      <w:r w:rsidRPr="008549E0">
        <w:rPr>
          <w:lang w:val="es-MX"/>
        </w:rPr>
        <w:t xml:space="preserve">            // Proceso: encontrado = 1</w:t>
      </w:r>
    </w:p>
    <w:p w14:paraId="3CFCA10C" w14:textId="77777777" w:rsidR="008549E0" w:rsidRPr="008549E0" w:rsidRDefault="008549E0" w:rsidP="008549E0">
      <w:pPr>
        <w:jc w:val="both"/>
        <w:rPr>
          <w:lang w:val="es-MX"/>
        </w:rPr>
      </w:pPr>
      <w:r w:rsidRPr="008549E0">
        <w:rPr>
          <w:lang w:val="es-MX"/>
        </w:rPr>
        <w:t xml:space="preserve">            encontrado = 1;</w:t>
      </w:r>
    </w:p>
    <w:p w14:paraId="42BB0C58" w14:textId="77777777" w:rsidR="008549E0" w:rsidRPr="008549E0" w:rsidRDefault="008549E0" w:rsidP="008549E0">
      <w:pPr>
        <w:jc w:val="both"/>
        <w:rPr>
          <w:lang w:val="es-MX"/>
        </w:rPr>
      </w:pPr>
      <w:r w:rsidRPr="008549E0">
        <w:rPr>
          <w:lang w:val="es-MX"/>
        </w:rPr>
        <w:t xml:space="preserve">            // Proceso: </w:t>
      </w:r>
      <w:proofErr w:type="spellStart"/>
      <w:r w:rsidRPr="008549E0">
        <w:rPr>
          <w:lang w:val="es-MX"/>
        </w:rPr>
        <w:t>posicion</w:t>
      </w:r>
      <w:proofErr w:type="spellEnd"/>
      <w:r w:rsidRPr="008549E0">
        <w:rPr>
          <w:lang w:val="es-MX"/>
        </w:rPr>
        <w:t xml:space="preserve"> = i</w:t>
      </w:r>
    </w:p>
    <w:p w14:paraId="1CD574A5" w14:textId="77777777" w:rsidR="008549E0" w:rsidRPr="008549E0" w:rsidRDefault="008549E0" w:rsidP="008549E0">
      <w:pPr>
        <w:jc w:val="both"/>
        <w:rPr>
          <w:lang w:val="es-MX"/>
        </w:rPr>
      </w:pPr>
      <w:r w:rsidRPr="008549E0">
        <w:rPr>
          <w:lang w:val="es-MX"/>
        </w:rPr>
        <w:t xml:space="preserve">            </w:t>
      </w:r>
      <w:proofErr w:type="spellStart"/>
      <w:r w:rsidRPr="008549E0">
        <w:rPr>
          <w:lang w:val="es-MX"/>
        </w:rPr>
        <w:t>posicion</w:t>
      </w:r>
      <w:proofErr w:type="spellEnd"/>
      <w:r w:rsidRPr="008549E0">
        <w:rPr>
          <w:lang w:val="es-MX"/>
        </w:rPr>
        <w:t xml:space="preserve"> = i;</w:t>
      </w:r>
    </w:p>
    <w:p w14:paraId="43E8AE44" w14:textId="77777777" w:rsidR="008549E0" w:rsidRPr="008549E0" w:rsidRDefault="008549E0" w:rsidP="008549E0">
      <w:pPr>
        <w:jc w:val="both"/>
        <w:rPr>
          <w:lang w:val="es-MX"/>
        </w:rPr>
      </w:pPr>
      <w:r w:rsidRPr="008549E0">
        <w:rPr>
          <w:lang w:val="es-MX"/>
        </w:rPr>
        <w:t xml:space="preserve">        }</w:t>
      </w:r>
    </w:p>
    <w:p w14:paraId="507235C0" w14:textId="77777777" w:rsidR="008549E0" w:rsidRPr="008549E0" w:rsidRDefault="008549E0" w:rsidP="008549E0">
      <w:pPr>
        <w:jc w:val="both"/>
        <w:rPr>
          <w:lang w:val="es-MX"/>
        </w:rPr>
      </w:pPr>
      <w:r w:rsidRPr="008549E0">
        <w:rPr>
          <w:lang w:val="es-MX"/>
        </w:rPr>
        <w:t xml:space="preserve">    }</w:t>
      </w:r>
    </w:p>
    <w:p w14:paraId="4884F8CA" w14:textId="77777777" w:rsidR="008549E0" w:rsidRPr="008549E0" w:rsidRDefault="008549E0" w:rsidP="008549E0">
      <w:pPr>
        <w:jc w:val="both"/>
        <w:rPr>
          <w:lang w:val="es-MX"/>
        </w:rPr>
      </w:pPr>
      <w:r w:rsidRPr="008549E0">
        <w:rPr>
          <w:lang w:val="es-MX"/>
        </w:rPr>
        <w:t xml:space="preserve">    // Decisión: encontrado == 1</w:t>
      </w:r>
    </w:p>
    <w:p w14:paraId="304948C2" w14:textId="77777777" w:rsidR="008549E0" w:rsidRPr="008549E0" w:rsidRDefault="008549E0" w:rsidP="008549E0">
      <w:pPr>
        <w:jc w:val="both"/>
        <w:rPr>
          <w:lang w:val="es-MX"/>
        </w:rPr>
      </w:pPr>
      <w:r w:rsidRPr="008549E0">
        <w:rPr>
          <w:lang w:val="es-MX"/>
        </w:rPr>
        <w:t xml:space="preserve">    </w:t>
      </w:r>
      <w:proofErr w:type="spellStart"/>
      <w:r w:rsidRPr="008549E0">
        <w:rPr>
          <w:lang w:val="es-MX"/>
        </w:rPr>
        <w:t>if</w:t>
      </w:r>
      <w:proofErr w:type="spellEnd"/>
      <w:r w:rsidRPr="008549E0">
        <w:rPr>
          <w:lang w:val="es-MX"/>
        </w:rPr>
        <w:t xml:space="preserve"> (encontrado == 1) {</w:t>
      </w:r>
    </w:p>
    <w:p w14:paraId="0678F91F" w14:textId="77777777" w:rsidR="008549E0" w:rsidRPr="008549E0" w:rsidRDefault="008549E0" w:rsidP="008549E0">
      <w:pPr>
        <w:jc w:val="both"/>
        <w:rPr>
          <w:lang w:val="es-MX"/>
        </w:rPr>
      </w:pPr>
      <w:r w:rsidRPr="008549E0">
        <w:rPr>
          <w:lang w:val="es-MX"/>
        </w:rPr>
        <w:t xml:space="preserve">        // Dato: Escribir "Encontrado en posición:", </w:t>
      </w:r>
      <w:proofErr w:type="spellStart"/>
      <w:r w:rsidRPr="008549E0">
        <w:rPr>
          <w:lang w:val="es-MX"/>
        </w:rPr>
        <w:t>posicion</w:t>
      </w:r>
      <w:proofErr w:type="spellEnd"/>
    </w:p>
    <w:p w14:paraId="69F9C80A" w14:textId="77777777" w:rsidR="008549E0" w:rsidRPr="008549E0" w:rsidRDefault="008549E0" w:rsidP="008549E0">
      <w:pPr>
        <w:jc w:val="both"/>
        <w:rPr>
          <w:lang w:val="es-MX"/>
        </w:rPr>
      </w:pPr>
      <w:r w:rsidRPr="008549E0">
        <w:rPr>
          <w:lang w:val="es-MX"/>
        </w:rPr>
        <w:t xml:space="preserve">        </w:t>
      </w:r>
      <w:proofErr w:type="spellStart"/>
      <w:proofErr w:type="gramStart"/>
      <w:r w:rsidRPr="008549E0">
        <w:rPr>
          <w:lang w:val="es-MX"/>
        </w:rPr>
        <w:t>printf</w:t>
      </w:r>
      <w:proofErr w:type="spellEnd"/>
      <w:r w:rsidRPr="008549E0">
        <w:rPr>
          <w:lang w:val="es-MX"/>
        </w:rPr>
        <w:t>(</w:t>
      </w:r>
      <w:proofErr w:type="gramEnd"/>
      <w:r w:rsidRPr="008549E0">
        <w:rPr>
          <w:lang w:val="es-MX"/>
        </w:rPr>
        <w:t xml:space="preserve">"Encontrado en posición: %d\n", </w:t>
      </w:r>
      <w:proofErr w:type="spellStart"/>
      <w:r w:rsidRPr="008549E0">
        <w:rPr>
          <w:lang w:val="es-MX"/>
        </w:rPr>
        <w:t>posicion</w:t>
      </w:r>
      <w:proofErr w:type="spellEnd"/>
      <w:r w:rsidRPr="008549E0">
        <w:rPr>
          <w:lang w:val="es-MX"/>
        </w:rPr>
        <w:t>);</w:t>
      </w:r>
    </w:p>
    <w:p w14:paraId="2E7C272A" w14:textId="77777777" w:rsidR="008549E0" w:rsidRPr="008549E0" w:rsidRDefault="008549E0" w:rsidP="008549E0">
      <w:pPr>
        <w:jc w:val="both"/>
        <w:rPr>
          <w:lang w:val="es-MX"/>
        </w:rPr>
      </w:pPr>
      <w:r w:rsidRPr="008549E0">
        <w:rPr>
          <w:lang w:val="es-MX"/>
        </w:rPr>
        <w:t xml:space="preserve">    }</w:t>
      </w:r>
    </w:p>
    <w:p w14:paraId="6BF72F93" w14:textId="77777777" w:rsidR="008549E0" w:rsidRPr="008549E0" w:rsidRDefault="008549E0" w:rsidP="008549E0">
      <w:pPr>
        <w:jc w:val="both"/>
        <w:rPr>
          <w:lang w:val="es-MX"/>
        </w:rPr>
      </w:pPr>
      <w:r w:rsidRPr="008549E0">
        <w:rPr>
          <w:lang w:val="es-MX"/>
        </w:rPr>
        <w:t xml:space="preserve">    </w:t>
      </w:r>
      <w:proofErr w:type="spellStart"/>
      <w:r w:rsidRPr="008549E0">
        <w:rPr>
          <w:lang w:val="es-MX"/>
        </w:rPr>
        <w:t>else</w:t>
      </w:r>
      <w:proofErr w:type="spellEnd"/>
      <w:r w:rsidRPr="008549E0">
        <w:rPr>
          <w:lang w:val="es-MX"/>
        </w:rPr>
        <w:t xml:space="preserve"> {</w:t>
      </w:r>
    </w:p>
    <w:p w14:paraId="04E918E3" w14:textId="77777777" w:rsidR="008549E0" w:rsidRPr="008549E0" w:rsidRDefault="008549E0" w:rsidP="008549E0">
      <w:pPr>
        <w:jc w:val="both"/>
        <w:rPr>
          <w:lang w:val="es-MX"/>
        </w:rPr>
      </w:pPr>
      <w:r w:rsidRPr="008549E0">
        <w:rPr>
          <w:lang w:val="es-MX"/>
        </w:rPr>
        <w:t xml:space="preserve">        // Dato: Escribir "No encontrado"</w:t>
      </w:r>
    </w:p>
    <w:p w14:paraId="7D6C60F4" w14:textId="77777777" w:rsidR="008549E0" w:rsidRPr="008549E0" w:rsidRDefault="008549E0" w:rsidP="008549E0">
      <w:pPr>
        <w:jc w:val="both"/>
        <w:rPr>
          <w:lang w:val="es-MX"/>
        </w:rPr>
      </w:pPr>
      <w:r w:rsidRPr="008549E0">
        <w:rPr>
          <w:lang w:val="es-MX"/>
        </w:rPr>
        <w:t xml:space="preserve">        </w:t>
      </w:r>
      <w:proofErr w:type="spellStart"/>
      <w:proofErr w:type="gramStart"/>
      <w:r w:rsidRPr="008549E0">
        <w:rPr>
          <w:lang w:val="es-MX"/>
        </w:rPr>
        <w:t>printf</w:t>
      </w:r>
      <w:proofErr w:type="spellEnd"/>
      <w:r w:rsidRPr="008549E0">
        <w:rPr>
          <w:lang w:val="es-MX"/>
        </w:rPr>
        <w:t>(</w:t>
      </w:r>
      <w:proofErr w:type="gramEnd"/>
      <w:r w:rsidRPr="008549E0">
        <w:rPr>
          <w:lang w:val="es-MX"/>
        </w:rPr>
        <w:t>"No encontrado\n");</w:t>
      </w:r>
    </w:p>
    <w:p w14:paraId="41D05C17" w14:textId="77777777" w:rsidR="008549E0" w:rsidRPr="008549E0" w:rsidRDefault="008549E0" w:rsidP="008549E0">
      <w:pPr>
        <w:jc w:val="both"/>
        <w:rPr>
          <w:lang w:val="es-MX"/>
        </w:rPr>
      </w:pPr>
      <w:r w:rsidRPr="008549E0">
        <w:rPr>
          <w:lang w:val="es-MX"/>
        </w:rPr>
        <w:t xml:space="preserve">    }</w:t>
      </w:r>
    </w:p>
    <w:p w14:paraId="7169A41C" w14:textId="77777777" w:rsidR="008549E0" w:rsidRPr="008549E0" w:rsidRDefault="008549E0" w:rsidP="008549E0">
      <w:pPr>
        <w:jc w:val="both"/>
        <w:rPr>
          <w:lang w:val="es-MX"/>
        </w:rPr>
      </w:pPr>
    </w:p>
    <w:p w14:paraId="7CC9CA7E" w14:textId="77777777" w:rsidR="008549E0" w:rsidRPr="008549E0" w:rsidRDefault="008549E0" w:rsidP="008549E0">
      <w:pPr>
        <w:jc w:val="both"/>
        <w:rPr>
          <w:lang w:val="es-MX"/>
        </w:rPr>
      </w:pPr>
      <w:r w:rsidRPr="008549E0">
        <w:rPr>
          <w:lang w:val="es-MX"/>
        </w:rPr>
        <w:t xml:space="preserve">    </w:t>
      </w:r>
      <w:proofErr w:type="spellStart"/>
      <w:r w:rsidRPr="008549E0">
        <w:rPr>
          <w:lang w:val="es-MX"/>
        </w:rPr>
        <w:t>return</w:t>
      </w:r>
      <w:proofErr w:type="spellEnd"/>
      <w:r w:rsidRPr="008549E0">
        <w:rPr>
          <w:lang w:val="es-MX"/>
        </w:rPr>
        <w:t xml:space="preserve"> 0;</w:t>
      </w:r>
    </w:p>
    <w:p w14:paraId="45E64C03" w14:textId="646A3B95" w:rsidR="00317DA2" w:rsidRPr="008549E0" w:rsidRDefault="008549E0" w:rsidP="008549E0">
      <w:pPr>
        <w:jc w:val="both"/>
        <w:rPr>
          <w:lang w:val="es-MX"/>
        </w:rPr>
      </w:pPr>
      <w:r w:rsidRPr="008549E0">
        <w:rPr>
          <w:lang w:val="es-MX"/>
        </w:rPr>
        <w:t>}</w:t>
      </w:r>
    </w:p>
    <w:p w14:paraId="01FFAFD5" w14:textId="1474FCB0" w:rsidR="00317DA2" w:rsidRPr="008549E0" w:rsidRDefault="00317DA2">
      <w:pPr>
        <w:jc w:val="both"/>
        <w:rPr>
          <w:lang w:val="es-MX"/>
        </w:rPr>
      </w:pPr>
    </w:p>
    <w:sectPr w:rsidR="00317DA2" w:rsidRPr="008549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283865">
    <w:abstractNumId w:val="8"/>
  </w:num>
  <w:num w:numId="2" w16cid:durableId="578834702">
    <w:abstractNumId w:val="6"/>
  </w:num>
  <w:num w:numId="3" w16cid:durableId="1383746412">
    <w:abstractNumId w:val="5"/>
  </w:num>
  <w:num w:numId="4" w16cid:durableId="2042626398">
    <w:abstractNumId w:val="4"/>
  </w:num>
  <w:num w:numId="5" w16cid:durableId="960378693">
    <w:abstractNumId w:val="7"/>
  </w:num>
  <w:num w:numId="6" w16cid:durableId="2085028074">
    <w:abstractNumId w:val="3"/>
  </w:num>
  <w:num w:numId="7" w16cid:durableId="902563012">
    <w:abstractNumId w:val="2"/>
  </w:num>
  <w:num w:numId="8" w16cid:durableId="525679881">
    <w:abstractNumId w:val="1"/>
  </w:num>
  <w:num w:numId="9" w16cid:durableId="86941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DA2"/>
    <w:rsid w:val="00326F90"/>
    <w:rsid w:val="00356651"/>
    <w:rsid w:val="004529D2"/>
    <w:rsid w:val="00470116"/>
    <w:rsid w:val="004D42A1"/>
    <w:rsid w:val="00634074"/>
    <w:rsid w:val="006D5D31"/>
    <w:rsid w:val="008549E0"/>
    <w:rsid w:val="00AA1D8D"/>
    <w:rsid w:val="00B47730"/>
    <w:rsid w:val="00CB0664"/>
    <w:rsid w:val="00FB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1FD15"/>
  <w14:defaultImageDpi w14:val="300"/>
  <w15:docId w15:val="{3BD8A3F8-C7FF-4250-9CFB-4FF41002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6651"/>
    <w:rPr>
      <w:color w:val="0000FF" w:themeColor="hyperlink"/>
      <w:u w:val="single"/>
    </w:rPr>
  </w:style>
  <w:style w:type="character" w:styleId="UnresolvedMention">
    <w:name w:val="Unresolved Mention"/>
    <w:basedOn w:val="DefaultParagraphFont"/>
    <w:uiPriority w:val="99"/>
    <w:semiHidden/>
    <w:unhideWhenUsed/>
    <w:rsid w:val="00356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Pages>
  <Words>997</Words>
  <Characters>5487</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Introducción al Generador de Código (Ciclo 5)</vt:lpstr>
      <vt:lpstr>1. Representación Intermedia AST (Archivo: lib/compiler/ast_nodes.dart)</vt:lpstr>
      <vt:lpstr>2. Optimización del AST (Archivo: lib/compiler/code_optimizer.dart)</vt:lpstr>
      <vt:lpstr>3. Generador de Código C (Archivo: lib/compiler/code_generator_advanced.dart)</vt:lpstr>
      <vt:lpstr>Evidencias de Integración en la Aplicación</vt:lpstr>
      <vt:lpstr>    Plantilla '12. Factorial Iterativo'</vt:lpstr>
      <vt:lpstr>    Plantilla '14. Búsqueda Secuencial'</vt:lpstr>
    </vt:vector>
  </TitlesOfParts>
  <Manager/>
  <Company/>
  <LinksUpToDate>false</LinksUpToDate>
  <CharactersWithSpaces>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Ivan Garcia Quiroz</cp:lastModifiedBy>
  <cp:revision>6</cp:revision>
  <cp:lastPrinted>2026-05-26T13:54:00Z</cp:lastPrinted>
  <dcterms:created xsi:type="dcterms:W3CDTF">2013-12-23T23:15:00Z</dcterms:created>
  <dcterms:modified xsi:type="dcterms:W3CDTF">2026-05-26T21:10:00Z</dcterms:modified>
  <cp:category/>
</cp:coreProperties>
</file>